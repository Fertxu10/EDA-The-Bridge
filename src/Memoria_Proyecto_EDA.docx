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FA62E" w14:textId="247E8CA8" w:rsidR="00766C1E" w:rsidRPr="009C3D1E" w:rsidRDefault="00CC33A3" w:rsidP="00CC33A3">
      <w:pPr>
        <w:pStyle w:val="Ttulo2"/>
      </w:pPr>
      <w:r w:rsidRPr="009C3D1E">
        <w:t xml:space="preserve">| </w:t>
      </w:r>
      <w:r w:rsidR="00000000" w:rsidRPr="009C3D1E">
        <w:t>Introducción</w:t>
      </w:r>
    </w:p>
    <w:p w14:paraId="642705CE" w14:textId="258AD3B6" w:rsidR="00766C1E" w:rsidRPr="009C3D1E" w:rsidRDefault="00000000">
      <w:r w:rsidRPr="009C3D1E">
        <w:t>Este (EDA) tiene como objetivo estudiar diversos factores que pueden influir en el resultado de un partido de fútbol. Utilizando un conjunto de datos de las principales ligas europeas, se plantea una serie de hipótesis basadas en aspectos tácticos, disciplinarios y contextuales</w:t>
      </w:r>
      <w:r w:rsidR="00E41038" w:rsidRPr="009C3D1E">
        <w:t xml:space="preserve">. </w:t>
      </w:r>
      <w:r w:rsidRPr="009C3D1E">
        <w:t>A través de visualizaciones y estadísticas, se pretende confirmar o refutar estas hipótesis, así como establecer líneas de análisis futuras que puedan profundizar aún más en el fenómeno futbolístico.</w:t>
      </w:r>
    </w:p>
    <w:p w14:paraId="256A7E67" w14:textId="180803E5" w:rsidR="00815102" w:rsidRPr="009C3D1E" w:rsidRDefault="001B7970" w:rsidP="00815102">
      <w:pPr>
        <w:rPr>
          <w:iCs/>
        </w:rPr>
      </w:pPr>
      <w:r w:rsidRPr="009C3D1E">
        <w:rPr>
          <w:b/>
          <w:bCs/>
          <w:i/>
          <w:u w:val="single"/>
        </w:rPr>
        <w:t>Fuente</w:t>
      </w:r>
      <w:r w:rsidRPr="009C3D1E">
        <w:rPr>
          <w:iCs/>
        </w:rPr>
        <w:t xml:space="preserve">: Kaggle. </w:t>
      </w:r>
      <w:hyperlink r:id="rId8" w:history="1">
        <w:r w:rsidRPr="009C3D1E">
          <w:rPr>
            <w:rStyle w:val="Hipervnculo"/>
            <w:iCs/>
            <w:color w:val="00B050"/>
          </w:rPr>
          <w:t>https://www.kaggle.com/datasets/gokhanergul/football-match-statistics</w:t>
        </w:r>
      </w:hyperlink>
    </w:p>
    <w:p w14:paraId="27607976" w14:textId="02BB5F03" w:rsidR="00815102" w:rsidRPr="009C3D1E" w:rsidRDefault="001B7970" w:rsidP="00815102">
      <w:pPr>
        <w:rPr>
          <w:iCs/>
        </w:rPr>
      </w:pPr>
      <w:r w:rsidRPr="009C3D1E">
        <w:rPr>
          <w:iCs/>
        </w:rPr>
        <w:t>Este data</w:t>
      </w:r>
      <w:r w:rsidR="00815102" w:rsidRPr="009C3D1E">
        <w:rPr>
          <w:iCs/>
        </w:rPr>
        <w:t>set</w:t>
      </w:r>
      <w:r w:rsidRPr="009C3D1E">
        <w:rPr>
          <w:iCs/>
        </w:rPr>
        <w:t xml:space="preserve"> contiene unas 95.000 </w:t>
      </w:r>
      <w:r w:rsidR="002D2792" w:rsidRPr="009C3D1E">
        <w:rPr>
          <w:iCs/>
        </w:rPr>
        <w:t>líneas</w:t>
      </w:r>
      <w:r w:rsidRPr="009C3D1E">
        <w:rPr>
          <w:iCs/>
        </w:rPr>
        <w:t xml:space="preserve"> y unas 91 columnas, con datos de la primera división, segunda división y la copa de los siguientes países: “España, Francia, Italia, Alemania, Inglaterra y </w:t>
      </w:r>
      <w:r w:rsidR="00815102" w:rsidRPr="009C3D1E">
        <w:rPr>
          <w:iCs/>
        </w:rPr>
        <w:t>Turquía.</w:t>
      </w:r>
    </w:p>
    <w:p w14:paraId="7232D707" w14:textId="3E3E0C4F" w:rsidR="00815102" w:rsidRPr="009C3D1E" w:rsidRDefault="00815102" w:rsidP="00815102">
      <w:pPr>
        <w:rPr>
          <w:iCs/>
        </w:rPr>
      </w:pPr>
      <w:r w:rsidRPr="009C3D1E">
        <w:rPr>
          <w:iCs/>
        </w:rPr>
        <w:t xml:space="preserve">De aquí nos quedamos con un dataframe </w:t>
      </w:r>
      <w:r w:rsidR="002D2792" w:rsidRPr="009C3D1E">
        <w:rPr>
          <w:iCs/>
        </w:rPr>
        <w:t>más</w:t>
      </w:r>
      <w:r w:rsidRPr="009C3D1E">
        <w:rPr>
          <w:iCs/>
        </w:rPr>
        <w:t xml:space="preserve"> pequeño para dirigir nuestro EDA solamente a las primeras divisiones de las 5 grandes ligas (excluyendo a Turquía).</w:t>
      </w:r>
    </w:p>
    <w:p w14:paraId="15533400" w14:textId="77777777" w:rsidR="00815102" w:rsidRPr="009C3D1E" w:rsidRDefault="00815102" w:rsidP="00815102">
      <w:pPr>
        <w:rPr>
          <w:iCs/>
        </w:rPr>
      </w:pPr>
      <w:r w:rsidRPr="009C3D1E">
        <w:rPr>
          <w:iCs/>
          <w:u w:val="single"/>
        </w:rPr>
        <w:t>Posteriormente</w:t>
      </w:r>
      <w:r w:rsidRPr="009C3D1E">
        <w:rPr>
          <w:iCs/>
        </w:rPr>
        <w:t>:</w:t>
      </w:r>
    </w:p>
    <w:p w14:paraId="33FEA916" w14:textId="2BE5C05F" w:rsidR="00815102" w:rsidRPr="009C3D1E" w:rsidRDefault="00815102" w:rsidP="0058106D">
      <w:pPr>
        <w:numPr>
          <w:ilvl w:val="0"/>
          <w:numId w:val="10"/>
        </w:numPr>
        <w:spacing w:after="60" w:line="240" w:lineRule="auto"/>
        <w:ind w:left="714" w:hanging="357"/>
        <w:rPr>
          <w:iCs/>
        </w:rPr>
      </w:pPr>
      <w:r w:rsidRPr="009C3D1E">
        <w:rPr>
          <w:iCs/>
        </w:rPr>
        <w:t>Se realizó una limpieza del dataset eliminando columnas irrelevantes para este análisis, como la asistencia al campo, los árbitros o métricas muy específicas.</w:t>
      </w:r>
    </w:p>
    <w:p w14:paraId="4A54262D" w14:textId="6B3A6A50" w:rsidR="00815102" w:rsidRPr="009C3D1E" w:rsidRDefault="00815102" w:rsidP="0058106D">
      <w:pPr>
        <w:numPr>
          <w:ilvl w:val="0"/>
          <w:numId w:val="10"/>
        </w:numPr>
        <w:spacing w:after="60" w:line="240" w:lineRule="auto"/>
        <w:ind w:left="714" w:hanging="357"/>
        <w:rPr>
          <w:iCs/>
        </w:rPr>
      </w:pPr>
      <w:r w:rsidRPr="009C3D1E">
        <w:rPr>
          <w:iCs/>
        </w:rPr>
        <w:t>También se eliminaro</w:t>
      </w:r>
      <w:r w:rsidR="004539F6" w:rsidRPr="009C3D1E">
        <w:rPr>
          <w:iCs/>
        </w:rPr>
        <w:t>n</w:t>
      </w:r>
      <w:r w:rsidRPr="009C3D1E">
        <w:rPr>
          <w:iCs/>
        </w:rPr>
        <w:t xml:space="preserve"> una gran cantidad de columnas con un +90% de valores nulos</w:t>
      </w:r>
    </w:p>
    <w:p w14:paraId="244E4F41" w14:textId="6F3C565C" w:rsidR="00815102" w:rsidRPr="009C3D1E" w:rsidRDefault="00815102" w:rsidP="0058106D">
      <w:pPr>
        <w:numPr>
          <w:ilvl w:val="0"/>
          <w:numId w:val="10"/>
        </w:numPr>
        <w:spacing w:after="60" w:line="240" w:lineRule="auto"/>
        <w:ind w:left="714" w:hanging="357"/>
        <w:rPr>
          <w:iCs/>
        </w:rPr>
      </w:pPr>
      <w:r w:rsidRPr="009C3D1E">
        <w:rPr>
          <w:iCs/>
        </w:rPr>
        <w:t>Se imputaron valores nulos, en los campos de fueras de juego o faltas utilizando para cada equipo su propia media, cuando juega de local o visitantes respectivamente.</w:t>
      </w:r>
      <w:r w:rsidR="00E41038" w:rsidRPr="009C3D1E">
        <w:rPr>
          <w:iCs/>
        </w:rPr>
        <w:t xml:space="preserve"> </w:t>
      </w:r>
      <w:r w:rsidRPr="009C3D1E">
        <w:rPr>
          <w:iCs/>
        </w:rPr>
        <w:t>Se imputaron varias columnas que no contenían valores y fueron cambiados por “0”, como por ejemplo las tarjetas amarillas, rojas o los goles.</w:t>
      </w:r>
    </w:p>
    <w:p w14:paraId="23B1FF7E" w14:textId="0CB5F0D3" w:rsidR="00815102" w:rsidRPr="009C3D1E" w:rsidRDefault="00815102" w:rsidP="0058106D">
      <w:pPr>
        <w:numPr>
          <w:ilvl w:val="0"/>
          <w:numId w:val="10"/>
        </w:numPr>
        <w:spacing w:after="60" w:line="240" w:lineRule="auto"/>
        <w:ind w:left="714" w:hanging="357"/>
        <w:rPr>
          <w:iCs/>
        </w:rPr>
      </w:pPr>
      <w:r w:rsidRPr="009C3D1E">
        <w:rPr>
          <w:iCs/>
        </w:rPr>
        <w:t xml:space="preserve">Se aseguraron los formatos de columnas clave como los goles (home_score y away_score) </w:t>
      </w:r>
      <w:r w:rsidR="004539F6" w:rsidRPr="009C3D1E">
        <w:rPr>
          <w:iCs/>
        </w:rPr>
        <w:t>entre otras</w:t>
      </w:r>
      <w:r w:rsidR="004539F6" w:rsidRPr="009C3D1E">
        <w:rPr>
          <w:iCs/>
        </w:rPr>
        <w:t xml:space="preserve">  </w:t>
      </w:r>
      <w:r w:rsidRPr="009C3D1E">
        <w:rPr>
          <w:iCs/>
        </w:rPr>
        <w:t>para facilitar el análisis estadístico posterior.</w:t>
      </w:r>
    </w:p>
    <w:p w14:paraId="300EC77E" w14:textId="6C4E1BCD" w:rsidR="002D2792" w:rsidRPr="009C3D1E" w:rsidRDefault="002D2792" w:rsidP="00815102"/>
    <w:p w14:paraId="62A6CB82" w14:textId="5AAE5C33" w:rsidR="00815102" w:rsidRDefault="002D2792" w:rsidP="00E41038">
      <w:pPr>
        <w:pStyle w:val="Ttulo2"/>
      </w:pPr>
      <w:r>
        <w:t xml:space="preserve">| </w:t>
      </w:r>
      <w:r w:rsidR="00815102" w:rsidRPr="009C3D1E">
        <w:t>H</w:t>
      </w:r>
      <w:bookmarkStart w:id="0" w:name="_Hlk194938387"/>
      <w:r w:rsidR="00815102" w:rsidRPr="009C3D1E">
        <w:t>ipótesis 1: ¿Jugar de local da ventaja?</w:t>
      </w:r>
    </w:p>
    <w:p w14:paraId="38D80944" w14:textId="78C9EBE6" w:rsidR="002D2792" w:rsidRPr="002D2792" w:rsidRDefault="000E0310" w:rsidP="002D2792">
      <w:r w:rsidRPr="009C3D1E">
        <w:rPr>
          <w:i/>
        </w:rPr>
        <w:drawing>
          <wp:anchor distT="0" distB="0" distL="114300" distR="114300" simplePos="0" relativeHeight="251657728" behindDoc="1" locked="0" layoutInCell="1" allowOverlap="1" wp14:anchorId="3F7244B1" wp14:editId="3BD506C8">
            <wp:simplePos x="0" y="0"/>
            <wp:positionH relativeFrom="column">
              <wp:posOffset>844550</wp:posOffset>
            </wp:positionH>
            <wp:positionV relativeFrom="paragraph">
              <wp:posOffset>58420</wp:posOffset>
            </wp:positionV>
            <wp:extent cx="4191000" cy="3028950"/>
            <wp:effectExtent l="0" t="0" r="0" b="0"/>
            <wp:wrapTight wrapText="bothSides">
              <wp:wrapPolygon edited="0">
                <wp:start x="0" y="0"/>
                <wp:lineTo x="0" y="21464"/>
                <wp:lineTo x="21502" y="21464"/>
                <wp:lineTo x="21502" y="0"/>
                <wp:lineTo x="0" y="0"/>
              </wp:wrapPolygon>
            </wp:wrapTight>
            <wp:docPr id="389120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6410"/>
                    <a:stretch/>
                  </pic:blipFill>
                  <pic:spPr bwMode="auto">
                    <a:xfrm>
                      <a:off x="0" y="0"/>
                      <a:ext cx="4191000" cy="3028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bookmarkEnd w:id="0"/>
    <w:p w14:paraId="0F029461" w14:textId="77777777" w:rsidR="000E0310" w:rsidRDefault="000E0310" w:rsidP="000E0310">
      <w:pPr>
        <w:rPr>
          <w:rStyle w:val="Ttulo3Car"/>
          <w:b w:val="0"/>
          <w:bCs w:val="0"/>
        </w:rPr>
      </w:pPr>
    </w:p>
    <w:p w14:paraId="1DFC9E99" w14:textId="77777777" w:rsidR="000E0310" w:rsidRDefault="000E0310" w:rsidP="000E0310">
      <w:pPr>
        <w:rPr>
          <w:rStyle w:val="Ttulo3Car"/>
          <w:b w:val="0"/>
          <w:bCs w:val="0"/>
        </w:rPr>
      </w:pPr>
    </w:p>
    <w:p w14:paraId="33626864" w14:textId="77777777" w:rsidR="000E0310" w:rsidRDefault="000E0310" w:rsidP="000E0310">
      <w:pPr>
        <w:rPr>
          <w:rStyle w:val="Ttulo3Car"/>
          <w:b w:val="0"/>
          <w:bCs w:val="0"/>
        </w:rPr>
      </w:pPr>
    </w:p>
    <w:p w14:paraId="2D2227BE" w14:textId="77777777" w:rsidR="000E0310" w:rsidRDefault="000E0310" w:rsidP="000E0310">
      <w:pPr>
        <w:rPr>
          <w:rStyle w:val="Ttulo3Car"/>
          <w:b w:val="0"/>
          <w:bCs w:val="0"/>
        </w:rPr>
      </w:pPr>
    </w:p>
    <w:p w14:paraId="593DACDF" w14:textId="77777777" w:rsidR="000E0310" w:rsidRDefault="000E0310" w:rsidP="000E0310">
      <w:pPr>
        <w:rPr>
          <w:rStyle w:val="Ttulo3Car"/>
          <w:b w:val="0"/>
          <w:bCs w:val="0"/>
        </w:rPr>
      </w:pPr>
    </w:p>
    <w:p w14:paraId="7E7FC18B" w14:textId="125B7254" w:rsidR="00815102" w:rsidRPr="002D2792" w:rsidRDefault="00000000" w:rsidP="002D2792">
      <w:pPr>
        <w:pStyle w:val="Ttulo3"/>
      </w:pPr>
      <w:r w:rsidRPr="002D2792">
        <w:rPr>
          <w:rStyle w:val="Ttulo3Car"/>
          <w:b/>
          <w:bCs/>
        </w:rPr>
        <w:lastRenderedPageBreak/>
        <w:t>Análisis</w:t>
      </w:r>
      <w:r w:rsidRPr="002D2792">
        <w:t xml:space="preserve">: </w:t>
      </w:r>
    </w:p>
    <w:p w14:paraId="73A15051" w14:textId="3FD47D60" w:rsidR="0052031B" w:rsidRPr="007E11C5" w:rsidRDefault="0052031B" w:rsidP="001B7970">
      <w:pPr>
        <w:rPr>
          <w:i/>
        </w:rPr>
      </w:pPr>
      <w:r w:rsidRPr="007E11C5">
        <w:rPr>
          <w:i/>
        </w:rPr>
        <w:t xml:space="preserve">En esta hipótesis se plantea una de las preguntas más clásicas del análisis deportivo: </w:t>
      </w:r>
      <w:r w:rsidRPr="007E11C5">
        <w:rPr>
          <w:b/>
          <w:bCs/>
          <w:i/>
        </w:rPr>
        <w:t>¿jugar en casa ofrece una ventaja real?</w:t>
      </w:r>
      <w:r w:rsidRPr="007E11C5">
        <w:rPr>
          <w:i/>
        </w:rPr>
        <w:t xml:space="preserve"> </w:t>
      </w:r>
    </w:p>
    <w:p w14:paraId="21413531" w14:textId="07160A99" w:rsidR="001B7970" w:rsidRPr="009C3D1E" w:rsidRDefault="001B7970" w:rsidP="001B7970">
      <w:pPr>
        <w:rPr>
          <w:iCs/>
        </w:rPr>
      </w:pPr>
      <w:r w:rsidRPr="009C3D1E">
        <w:rPr>
          <w:iCs/>
        </w:rPr>
        <w:t>El gráfico resultante muestra la proporción de partidos ganados por el equipo local, el visitante y los empatados. Esta visualización fue clave para verificar visualmente si existe una tendencia a favor de los equipos que juegan en casa.</w:t>
      </w:r>
    </w:p>
    <w:p w14:paraId="519EDD4C" w14:textId="6138A467" w:rsidR="001B7970" w:rsidRPr="009C3D1E" w:rsidRDefault="00000000" w:rsidP="002D2792">
      <w:pPr>
        <w:pStyle w:val="Ttulo3"/>
      </w:pPr>
      <w:r w:rsidRPr="009C3D1E">
        <w:t xml:space="preserve">Conclusión: </w:t>
      </w:r>
    </w:p>
    <w:p w14:paraId="5FBF38CB" w14:textId="77777777" w:rsidR="00B871BC" w:rsidRPr="00B871BC" w:rsidRDefault="00B871BC" w:rsidP="00B871BC">
      <w:r w:rsidRPr="00B871BC">
        <w:t xml:space="preserve">Los datos muestran que </w:t>
      </w:r>
      <w:r w:rsidRPr="00B871BC">
        <w:rPr>
          <w:b/>
          <w:bCs/>
        </w:rPr>
        <w:t>jugar como local otorga una ventaja clara y estadísticamente significativa</w:t>
      </w:r>
      <w:r w:rsidRPr="00B871BC">
        <w:t>:</w:t>
      </w:r>
    </w:p>
    <w:p w14:paraId="45F2A78D" w14:textId="77777777" w:rsidR="00B871BC" w:rsidRPr="00B871BC" w:rsidRDefault="00B871BC" w:rsidP="002D2792">
      <w:pPr>
        <w:numPr>
          <w:ilvl w:val="0"/>
          <w:numId w:val="27"/>
        </w:numPr>
        <w:spacing w:after="60" w:line="240" w:lineRule="auto"/>
        <w:ind w:left="714" w:hanging="357"/>
      </w:pPr>
      <w:r w:rsidRPr="00B871BC">
        <w:t xml:space="preserve">En el </w:t>
      </w:r>
      <w:r w:rsidRPr="00B871BC">
        <w:rPr>
          <w:b/>
          <w:bCs/>
        </w:rPr>
        <w:t>45,6% de los partidos</w:t>
      </w:r>
      <w:r w:rsidRPr="00B871BC">
        <w:t>, gana el equipo local.</w:t>
      </w:r>
    </w:p>
    <w:p w14:paraId="0912A3F8" w14:textId="77777777" w:rsidR="00B871BC" w:rsidRPr="00B871BC" w:rsidRDefault="00B871BC" w:rsidP="002D2792">
      <w:pPr>
        <w:numPr>
          <w:ilvl w:val="0"/>
          <w:numId w:val="27"/>
        </w:numPr>
        <w:spacing w:after="60" w:line="240" w:lineRule="auto"/>
        <w:ind w:left="714" w:hanging="357"/>
      </w:pPr>
      <w:r w:rsidRPr="00B871BC">
        <w:t xml:space="preserve">Solo en el </w:t>
      </w:r>
      <w:r w:rsidRPr="00B871BC">
        <w:rPr>
          <w:b/>
          <w:bCs/>
        </w:rPr>
        <w:t>28,6%</w:t>
      </w:r>
      <w:r w:rsidRPr="00B871BC">
        <w:t>, gana el visitante.</w:t>
      </w:r>
    </w:p>
    <w:p w14:paraId="2B29091B" w14:textId="77777777" w:rsidR="00B871BC" w:rsidRPr="00B871BC" w:rsidRDefault="00B871BC" w:rsidP="002D2792">
      <w:pPr>
        <w:numPr>
          <w:ilvl w:val="0"/>
          <w:numId w:val="27"/>
        </w:numPr>
        <w:spacing w:after="60" w:line="240" w:lineRule="auto"/>
        <w:ind w:left="714" w:hanging="357"/>
      </w:pPr>
      <w:r w:rsidRPr="00B871BC">
        <w:t xml:space="preserve">El </w:t>
      </w:r>
      <w:r w:rsidRPr="00B871BC">
        <w:rPr>
          <w:b/>
          <w:bCs/>
        </w:rPr>
        <w:t>25,8% restante</w:t>
      </w:r>
      <w:r w:rsidRPr="00B871BC">
        <w:t xml:space="preserve"> terminan en empate.</w:t>
      </w:r>
    </w:p>
    <w:p w14:paraId="604F2A7F" w14:textId="1E8E6657" w:rsidR="00B871BC" w:rsidRPr="00B871BC" w:rsidRDefault="00B871BC" w:rsidP="002D2792">
      <w:pPr>
        <w:pStyle w:val="Ttulo3"/>
      </w:pPr>
      <w:r w:rsidRPr="00B871BC">
        <w:t>Interpretación:</w:t>
      </w:r>
    </w:p>
    <w:p w14:paraId="581E343C" w14:textId="77777777" w:rsidR="00B871BC" w:rsidRPr="00B871BC" w:rsidRDefault="00B871BC" w:rsidP="00B871BC">
      <w:r w:rsidRPr="00B871BC">
        <w:t xml:space="preserve">Esto significa que un equipo tiene </w:t>
      </w:r>
      <w:r w:rsidRPr="00B871BC">
        <w:rPr>
          <w:b/>
          <w:bCs/>
        </w:rPr>
        <w:t>1,6 veces más posibilidades de ganar cuando juega en casa</w:t>
      </w:r>
      <w:r w:rsidRPr="00B871BC">
        <w:t xml:space="preserve"> que cuando lo hace fuera. La ventaja del factor campo es un fenómeno constante en la mayoría de las competiciones, y los datos lo confirman.</w:t>
      </w:r>
    </w:p>
    <w:p w14:paraId="19C6C36E" w14:textId="4E1BC369" w:rsidR="00B871BC" w:rsidRPr="00B871BC" w:rsidRDefault="00B871BC" w:rsidP="00B871BC">
      <w:r w:rsidRPr="00B871BC">
        <w:t>Este patrón puede explicarse por múltiples factores</w:t>
      </w:r>
      <w:r w:rsidRPr="009C3D1E">
        <w:t xml:space="preserve"> (Mayor familiaridad con el terreno de juego, Apoyo del público, Menor fatiga por desplazamientos)</w:t>
      </w:r>
      <w:r w:rsidR="004539F6" w:rsidRPr="009C3D1E">
        <w:t>.</w:t>
      </w:r>
    </w:p>
    <w:p w14:paraId="3BE59658" w14:textId="235DB0A6" w:rsidR="00B871BC" w:rsidRPr="009C3D1E" w:rsidRDefault="00B871BC" w:rsidP="001B7970">
      <w:r w:rsidRPr="00B871BC">
        <w:t xml:space="preserve">Aunque en el fútbol moderno la ventaja local podría estar reduciéndose por factores como la profesionalización táctica, la implementación del VAR o la mejora en la preparación física y logística, </w:t>
      </w:r>
      <w:r w:rsidRPr="00B871BC">
        <w:rPr>
          <w:b/>
          <w:bCs/>
        </w:rPr>
        <w:t>los datos siguen mostrando que jugar en casa sigue siendo una ventaja competitiva real</w:t>
      </w:r>
      <w:r w:rsidRPr="00B871BC">
        <w:t>.</w:t>
      </w:r>
    </w:p>
    <w:p w14:paraId="7214D43B" w14:textId="6C5CAC40" w:rsidR="002D2792" w:rsidRPr="002D2792" w:rsidRDefault="002D2792" w:rsidP="002D2792">
      <w:pPr>
        <w:pStyle w:val="Ttulo2"/>
      </w:pPr>
      <w:bookmarkStart w:id="1" w:name="_Hlk194938585"/>
      <w:r>
        <w:t xml:space="preserve">| </w:t>
      </w:r>
      <w:r w:rsidR="00000000" w:rsidRPr="009C3D1E">
        <w:t>Hipótesis 2: ¿Tener más posesión aumenta las probabilidades de ganar?</w:t>
      </w:r>
      <w:bookmarkEnd w:id="1"/>
    </w:p>
    <w:p w14:paraId="2549EF2D" w14:textId="5C4E82F4" w:rsidR="000E0310" w:rsidRDefault="000E0310" w:rsidP="002D2792">
      <w:pPr>
        <w:spacing w:after="0"/>
        <w:rPr>
          <w:rStyle w:val="Ttulo3Car"/>
        </w:rPr>
      </w:pPr>
      <w:r w:rsidRPr="009C3D1E">
        <w:rPr>
          <w:b/>
        </w:rPr>
        <w:drawing>
          <wp:anchor distT="0" distB="0" distL="114300" distR="114300" simplePos="0" relativeHeight="251689472" behindDoc="1" locked="0" layoutInCell="1" allowOverlap="1" wp14:anchorId="0478F5B6" wp14:editId="53ACEE9F">
            <wp:simplePos x="0" y="0"/>
            <wp:positionH relativeFrom="margin">
              <wp:posOffset>-161290</wp:posOffset>
            </wp:positionH>
            <wp:positionV relativeFrom="margin">
              <wp:posOffset>5378450</wp:posOffset>
            </wp:positionV>
            <wp:extent cx="6050280" cy="3316605"/>
            <wp:effectExtent l="0" t="0" r="7620" b="0"/>
            <wp:wrapNone/>
            <wp:docPr id="9305697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69731" name="Imagen 930569731"/>
                    <pic:cNvPicPr/>
                  </pic:nvPicPr>
                  <pic:blipFill rotWithShape="1">
                    <a:blip r:embed="rId10"/>
                    <a:srcRect t="7917"/>
                    <a:stretch/>
                  </pic:blipFill>
                  <pic:spPr bwMode="auto">
                    <a:xfrm>
                      <a:off x="0" y="0"/>
                      <a:ext cx="6050280" cy="3316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2B3A2B" w14:textId="182212B2" w:rsidR="000E0310" w:rsidRDefault="000E0310" w:rsidP="002D2792">
      <w:pPr>
        <w:spacing w:after="0"/>
        <w:rPr>
          <w:rStyle w:val="Ttulo3Car"/>
        </w:rPr>
      </w:pPr>
    </w:p>
    <w:p w14:paraId="43F6201C" w14:textId="77777777" w:rsidR="000E0310" w:rsidRDefault="000E0310" w:rsidP="002D2792">
      <w:pPr>
        <w:spacing w:after="0"/>
        <w:rPr>
          <w:rStyle w:val="Ttulo3Car"/>
        </w:rPr>
      </w:pPr>
    </w:p>
    <w:p w14:paraId="678A1BEB" w14:textId="77777777" w:rsidR="000E0310" w:rsidRDefault="000E0310" w:rsidP="002D2792">
      <w:pPr>
        <w:spacing w:after="0"/>
        <w:rPr>
          <w:rStyle w:val="Ttulo3Car"/>
        </w:rPr>
      </w:pPr>
    </w:p>
    <w:p w14:paraId="07942515" w14:textId="77777777" w:rsidR="000E0310" w:rsidRDefault="000E0310" w:rsidP="002D2792">
      <w:pPr>
        <w:spacing w:after="0"/>
        <w:rPr>
          <w:rStyle w:val="Ttulo3Car"/>
        </w:rPr>
      </w:pPr>
    </w:p>
    <w:p w14:paraId="3726856E" w14:textId="77777777" w:rsidR="000E0310" w:rsidRDefault="000E0310" w:rsidP="002D2792">
      <w:pPr>
        <w:spacing w:after="0"/>
        <w:rPr>
          <w:rStyle w:val="Ttulo3Car"/>
        </w:rPr>
      </w:pPr>
    </w:p>
    <w:p w14:paraId="47795CCD" w14:textId="77777777" w:rsidR="000E0310" w:rsidRDefault="000E0310" w:rsidP="002D2792">
      <w:pPr>
        <w:spacing w:after="0"/>
        <w:rPr>
          <w:rStyle w:val="Ttulo3Car"/>
        </w:rPr>
      </w:pPr>
    </w:p>
    <w:p w14:paraId="4BF95E4E" w14:textId="77777777" w:rsidR="000E0310" w:rsidRDefault="000E0310" w:rsidP="002D2792">
      <w:pPr>
        <w:spacing w:after="0"/>
        <w:rPr>
          <w:rStyle w:val="Ttulo3Car"/>
        </w:rPr>
      </w:pPr>
    </w:p>
    <w:p w14:paraId="7A4E8428" w14:textId="77777777" w:rsidR="000E0310" w:rsidRDefault="000E0310" w:rsidP="007E11C5">
      <w:pPr>
        <w:spacing w:after="0"/>
        <w:ind w:left="720" w:hanging="720"/>
        <w:rPr>
          <w:rStyle w:val="Ttulo3Car"/>
        </w:rPr>
      </w:pPr>
    </w:p>
    <w:p w14:paraId="3A8FCE11" w14:textId="77777777" w:rsidR="000E0310" w:rsidRDefault="000E0310" w:rsidP="002D2792">
      <w:pPr>
        <w:spacing w:after="0"/>
        <w:rPr>
          <w:rStyle w:val="Ttulo3Car"/>
        </w:rPr>
      </w:pPr>
    </w:p>
    <w:p w14:paraId="0F5B278D" w14:textId="77777777" w:rsidR="000E0310" w:rsidRDefault="000E0310" w:rsidP="002D2792">
      <w:pPr>
        <w:spacing w:after="0"/>
        <w:rPr>
          <w:rStyle w:val="Ttulo3Car"/>
        </w:rPr>
      </w:pPr>
    </w:p>
    <w:p w14:paraId="72E6BDED" w14:textId="77777777" w:rsidR="000E0310" w:rsidRDefault="000E0310" w:rsidP="002D2792">
      <w:pPr>
        <w:spacing w:after="0"/>
        <w:rPr>
          <w:rStyle w:val="Ttulo3Car"/>
        </w:rPr>
      </w:pPr>
    </w:p>
    <w:p w14:paraId="022C4ABE" w14:textId="2A0AB246" w:rsidR="00766C1E" w:rsidRPr="009C3D1E" w:rsidRDefault="005E22DE" w:rsidP="002D2792">
      <w:pPr>
        <w:spacing w:after="0"/>
        <w:rPr>
          <w:b/>
        </w:rPr>
      </w:pPr>
      <w:r w:rsidRPr="002D2792">
        <w:rPr>
          <w:rStyle w:val="Ttulo3Car"/>
        </w:rPr>
        <w:lastRenderedPageBreak/>
        <w:t>Análisis:</w:t>
      </w:r>
      <w:r w:rsidRPr="009C3D1E">
        <w:rPr>
          <w:b/>
        </w:rPr>
        <w:t xml:space="preserve"> </w:t>
      </w:r>
    </w:p>
    <w:p w14:paraId="6E605767" w14:textId="65A3CBAC" w:rsidR="005E22DE" w:rsidRPr="009C3D1E" w:rsidRDefault="00EA46E1" w:rsidP="002D2792">
      <w:pPr>
        <w:spacing w:after="0"/>
        <w:rPr>
          <w:i/>
        </w:rPr>
      </w:pPr>
      <w:r w:rsidRPr="009C3D1E">
        <w:rPr>
          <w:i/>
        </w:rPr>
        <w:t xml:space="preserve">El gráfico resultante muestra la proporción de partidos ganados, por el equipo local, el visitante y los empatados, dependiendo de </w:t>
      </w:r>
      <w:r w:rsidR="002D2792" w:rsidRPr="009C3D1E">
        <w:rPr>
          <w:i/>
        </w:rPr>
        <w:t>cuál</w:t>
      </w:r>
      <w:r w:rsidRPr="009C3D1E">
        <w:rPr>
          <w:i/>
        </w:rPr>
        <w:t xml:space="preserve"> de ellos haya tenido </w:t>
      </w:r>
      <w:r w:rsidR="002D2792" w:rsidRPr="009C3D1E">
        <w:rPr>
          <w:i/>
        </w:rPr>
        <w:t>más</w:t>
      </w:r>
      <w:r w:rsidRPr="009C3D1E">
        <w:rPr>
          <w:i/>
        </w:rPr>
        <w:t xml:space="preserve"> posesión en el partido. Esta visualización fue clave para verificar visualmente si existe una relación entre dominar la posesión y el partido.</w:t>
      </w:r>
      <w:r w:rsidR="002D2792">
        <w:rPr>
          <w:i/>
        </w:rPr>
        <w:br/>
      </w:r>
    </w:p>
    <w:p w14:paraId="306A342E" w14:textId="29A3DCDE" w:rsidR="00766C1E" w:rsidRPr="009C3D1E" w:rsidRDefault="00000000" w:rsidP="002D2792">
      <w:pPr>
        <w:pStyle w:val="Ttulo3"/>
        <w:spacing w:before="0"/>
      </w:pPr>
      <w:r w:rsidRPr="009C3D1E">
        <w:t xml:space="preserve">Conclusión: </w:t>
      </w:r>
    </w:p>
    <w:p w14:paraId="7D06FEB4" w14:textId="43C7C712" w:rsidR="00431FDB" w:rsidRPr="009C3D1E" w:rsidRDefault="00431FDB" w:rsidP="002D2792">
      <w:pPr>
        <w:spacing w:after="100" w:afterAutospacing="1"/>
      </w:pPr>
      <w:r w:rsidRPr="009C3D1E">
        <w:t>A simple vista, podría esperarse que el equipo que domina la posesión tenga mayores probabilidades de ganar. Sin embargo, los resultados obtenidos muestran una imagen más matizada:</w:t>
      </w:r>
    </w:p>
    <w:p w14:paraId="10662885" w14:textId="33EC6493" w:rsidR="00431FDB" w:rsidRPr="009C3D1E" w:rsidRDefault="00431FDB" w:rsidP="002D2792">
      <w:pPr>
        <w:numPr>
          <w:ilvl w:val="0"/>
          <w:numId w:val="13"/>
        </w:numPr>
        <w:spacing w:before="100" w:beforeAutospacing="1" w:after="60" w:line="240" w:lineRule="auto"/>
        <w:ind w:left="357" w:hanging="357"/>
      </w:pPr>
      <w:r w:rsidRPr="009C3D1E">
        <w:t xml:space="preserve">Cuando el </w:t>
      </w:r>
      <w:r w:rsidRPr="009C3D1E">
        <w:rPr>
          <w:rStyle w:val="Textoennegrita"/>
        </w:rPr>
        <w:t>equipo local tiene más posesión</w:t>
      </w:r>
      <w:r w:rsidRPr="009C3D1E">
        <w:t xml:space="preserve">, gana en el </w:t>
      </w:r>
      <w:r w:rsidRPr="009C3D1E">
        <w:rPr>
          <w:rStyle w:val="Textoennegrita"/>
        </w:rPr>
        <w:t>47,1% de los casos</w:t>
      </w:r>
      <w:r w:rsidRPr="009C3D1E">
        <w:t xml:space="preserve">, un porcentaje </w:t>
      </w:r>
      <w:r w:rsidR="002D2792" w:rsidRPr="009C3D1E">
        <w:t>alto,</w:t>
      </w:r>
      <w:r w:rsidRPr="009C3D1E">
        <w:t xml:space="preserve"> pero no muy distinto de los </w:t>
      </w:r>
      <w:r w:rsidRPr="009C3D1E">
        <w:rPr>
          <w:rStyle w:val="Textoennegrita"/>
        </w:rPr>
        <w:t>41,0%</w:t>
      </w:r>
      <w:r w:rsidRPr="009C3D1E">
        <w:t xml:space="preserve"> cuando el equipo </w:t>
      </w:r>
      <w:r w:rsidRPr="009C3D1E">
        <w:rPr>
          <w:rStyle w:val="Textoennegrita"/>
        </w:rPr>
        <w:t>visitante</w:t>
      </w:r>
      <w:r w:rsidRPr="009C3D1E">
        <w:t xml:space="preserve"> domina la posesión.</w:t>
      </w:r>
    </w:p>
    <w:p w14:paraId="3A2D23CC" w14:textId="5C508332" w:rsidR="00431FDB" w:rsidRPr="009C3D1E" w:rsidRDefault="00431FDB" w:rsidP="002D2792">
      <w:pPr>
        <w:numPr>
          <w:ilvl w:val="0"/>
          <w:numId w:val="13"/>
        </w:numPr>
        <w:spacing w:before="100" w:beforeAutospacing="1" w:after="60" w:line="240" w:lineRule="auto"/>
        <w:ind w:left="357" w:hanging="357"/>
      </w:pPr>
      <w:r w:rsidRPr="009C3D1E">
        <w:t xml:space="preserve">En ambos casos, los empates rondan el 25%, y las derrotas del equipo con más posesión son notables: </w:t>
      </w:r>
      <w:r w:rsidRPr="009C3D1E">
        <w:rPr>
          <w:rStyle w:val="Textoennegrita"/>
        </w:rPr>
        <w:t>27,8%</w:t>
      </w:r>
      <w:r w:rsidRPr="009C3D1E">
        <w:t xml:space="preserve"> cuando la tiene el local, y </w:t>
      </w:r>
      <w:r w:rsidRPr="009C3D1E">
        <w:rPr>
          <w:rStyle w:val="Textoennegrita"/>
        </w:rPr>
        <w:t>34,7%</w:t>
      </w:r>
      <w:r w:rsidRPr="009C3D1E">
        <w:t xml:space="preserve"> cuando la tiene el visitante.</w:t>
      </w:r>
    </w:p>
    <w:p w14:paraId="70C32CC3" w14:textId="6A620476" w:rsidR="00431FDB" w:rsidRPr="009C3D1E" w:rsidRDefault="00431FDB" w:rsidP="002D2792">
      <w:pPr>
        <w:numPr>
          <w:ilvl w:val="0"/>
          <w:numId w:val="13"/>
        </w:numPr>
        <w:spacing w:before="100" w:beforeAutospacing="1" w:after="60" w:line="240" w:lineRule="auto"/>
        <w:ind w:left="357" w:hanging="357"/>
      </w:pPr>
      <w:r w:rsidRPr="009C3D1E">
        <w:t xml:space="preserve">Cuando </w:t>
      </w:r>
      <w:r w:rsidRPr="009C3D1E">
        <w:rPr>
          <w:rStyle w:val="Textoennegrita"/>
        </w:rPr>
        <w:t>la posesión es igualada</w:t>
      </w:r>
      <w:r w:rsidRPr="009C3D1E">
        <w:t xml:space="preserve">, los resultados se reparten de forma bastante equitativa: </w:t>
      </w:r>
      <w:r w:rsidRPr="009C3D1E">
        <w:rPr>
          <w:rStyle w:val="Textoennegrita"/>
        </w:rPr>
        <w:t>29,5%</w:t>
      </w:r>
      <w:r w:rsidRPr="009C3D1E">
        <w:t xml:space="preserve"> gana el visitante, </w:t>
      </w:r>
      <w:r w:rsidRPr="009C3D1E">
        <w:rPr>
          <w:rStyle w:val="Textoennegrita"/>
        </w:rPr>
        <w:t>24,3%</w:t>
      </w:r>
      <w:r w:rsidRPr="009C3D1E">
        <w:t xml:space="preserve"> empatan, y </w:t>
      </w:r>
      <w:r w:rsidRPr="009C3D1E">
        <w:rPr>
          <w:rStyle w:val="Textoennegrita"/>
        </w:rPr>
        <w:t>46,2%</w:t>
      </w:r>
      <w:r w:rsidRPr="009C3D1E">
        <w:t xml:space="preserve"> gana el local.</w:t>
      </w:r>
    </w:p>
    <w:p w14:paraId="0A992503" w14:textId="5A09B145" w:rsidR="00431FDB" w:rsidRPr="002D2792" w:rsidRDefault="00431FDB" w:rsidP="002D2792">
      <w:pPr>
        <w:pStyle w:val="Ttulo3"/>
      </w:pPr>
      <w:r w:rsidRPr="002D2792">
        <w:t>Interpretación:</w:t>
      </w:r>
    </w:p>
    <w:p w14:paraId="302D946B" w14:textId="5734E827" w:rsidR="00431FDB" w:rsidRPr="009C3D1E" w:rsidRDefault="00431FDB" w:rsidP="00431FDB">
      <w:pPr>
        <w:spacing w:before="100" w:beforeAutospacing="1" w:after="100" w:afterAutospacing="1"/>
      </w:pPr>
      <w:r w:rsidRPr="009C3D1E">
        <w:t xml:space="preserve">Esto sugiere que </w:t>
      </w:r>
      <w:r w:rsidRPr="009C3D1E">
        <w:rPr>
          <w:rStyle w:val="Textoennegrita"/>
        </w:rPr>
        <w:t>tener más posesión no garantiza la victoria</w:t>
      </w:r>
      <w:r w:rsidRPr="009C3D1E">
        <w:t xml:space="preserve">, pero </w:t>
      </w:r>
      <w:r w:rsidR="002D2792" w:rsidRPr="009C3D1E">
        <w:t>sí</w:t>
      </w:r>
      <w:r w:rsidRPr="009C3D1E">
        <w:t xml:space="preserve"> parece acercarte </w:t>
      </w:r>
      <w:r w:rsidR="002D2792" w:rsidRPr="009C3D1E">
        <w:t>más</w:t>
      </w:r>
      <w:r w:rsidRPr="009C3D1E">
        <w:t xml:space="preserve"> a ella, sobre todo viendo que cuando el visitante domina e</w:t>
      </w:r>
      <w:r w:rsidR="004539F6" w:rsidRPr="009C3D1E">
        <w:t>l</w:t>
      </w:r>
      <w:r w:rsidRPr="009C3D1E">
        <w:t xml:space="preserve"> </w:t>
      </w:r>
      <w:r w:rsidR="002D2792" w:rsidRPr="009C3D1E">
        <w:t>balón</w:t>
      </w:r>
      <w:r w:rsidRPr="009C3D1E">
        <w:t>, sus opciones de al menos sacar 1 punto crecen significativamente. Es posible que muchos equipos con menos posesión adopten estrategias más directas y verticales que resulten igualmente efectivas.</w:t>
      </w:r>
    </w:p>
    <w:p w14:paraId="0D809769" w14:textId="7A567D1C" w:rsidR="008A22F0" w:rsidRPr="009C3D1E" w:rsidRDefault="002D2792" w:rsidP="00431FDB">
      <w:pPr>
        <w:spacing w:before="100" w:beforeAutospacing="1" w:after="100" w:afterAutospacing="1"/>
      </w:pPr>
      <w:r w:rsidRPr="009C3D1E">
        <w:t>También</w:t>
      </w:r>
      <w:r>
        <w:t>, p</w:t>
      </w:r>
      <w:r w:rsidR="008A22F0" w:rsidRPr="009C3D1E">
        <w:t xml:space="preserve">odemos al igual que en la </w:t>
      </w:r>
      <w:r w:rsidRPr="009C3D1E">
        <w:t>hipótesis</w:t>
      </w:r>
      <w:r w:rsidR="008A22F0" w:rsidRPr="009C3D1E">
        <w:t xml:space="preserve"> anterior </w:t>
      </w:r>
      <w:r w:rsidR="00560CCB" w:rsidRPr="009C3D1E">
        <w:t xml:space="preserve">ver </w:t>
      </w:r>
      <w:r w:rsidR="008A22F0" w:rsidRPr="009C3D1E">
        <w:t>que el factor campo, influye bastante en el resultado del Partido, teniendo otro pequeño punto a favor el hecho de jugar en casa.</w:t>
      </w:r>
    </w:p>
    <w:p w14:paraId="5FA3ACC7" w14:textId="7EBB9CE5" w:rsidR="00431FDB" w:rsidRPr="00963349" w:rsidRDefault="00431FDB" w:rsidP="00963349">
      <w:pPr>
        <w:pStyle w:val="Ttulo3"/>
      </w:pPr>
      <w:r w:rsidRPr="00963349">
        <w:t>Reflexión adicional:</w:t>
      </w:r>
    </w:p>
    <w:p w14:paraId="1B9CA74C" w14:textId="2C49C1D8" w:rsidR="008A22F0" w:rsidRPr="009C3D1E" w:rsidRDefault="00431FDB" w:rsidP="00431FDB">
      <w:pPr>
        <w:spacing w:before="100" w:beforeAutospacing="1" w:after="100" w:afterAutospacing="1"/>
      </w:pPr>
      <w:r w:rsidRPr="009C3D1E">
        <w:t>Este hallazgo va en contra de la creencia común de que "dominar la posesión" es sinónimo de controlar el partido.</w:t>
      </w:r>
      <w:r w:rsidR="008A22F0" w:rsidRPr="009C3D1E">
        <w:t xml:space="preserve"> Un equipo con menos </w:t>
      </w:r>
      <w:r w:rsidR="002D2792" w:rsidRPr="009C3D1E">
        <w:t>posesión</w:t>
      </w:r>
      <w:r w:rsidR="008A22F0" w:rsidRPr="009C3D1E">
        <w:t xml:space="preserve">, pero ideas </w:t>
      </w:r>
      <w:r w:rsidR="002D2792" w:rsidRPr="009C3D1E">
        <w:t>más</w:t>
      </w:r>
      <w:r w:rsidR="008A22F0" w:rsidRPr="009C3D1E">
        <w:t xml:space="preserve"> claras y </w:t>
      </w:r>
      <w:r w:rsidR="002D2792" w:rsidRPr="009C3D1E">
        <w:t>convicción</w:t>
      </w:r>
      <w:r w:rsidR="008A22F0" w:rsidRPr="009C3D1E">
        <w:t xml:space="preserve"> puede llevarse el Partido a su terreno y hacer que se termine jugando a lo que ellos quieren. La diferencia entre tener el balón y saber </w:t>
      </w:r>
      <w:r w:rsidR="002D2792" w:rsidRPr="009C3D1E">
        <w:t>qué</w:t>
      </w:r>
      <w:r w:rsidR="008A22F0" w:rsidRPr="009C3D1E">
        <w:t xml:space="preserve"> hacer con él es crucial.</w:t>
      </w:r>
    </w:p>
    <w:p w14:paraId="1FCB3486" w14:textId="39878264" w:rsidR="00431FDB" w:rsidRPr="009C3D1E" w:rsidRDefault="00431FDB" w:rsidP="008A22F0">
      <w:pPr>
        <w:spacing w:before="100" w:beforeAutospacing="1" w:after="100" w:afterAutospacing="1"/>
      </w:pPr>
      <w:r w:rsidRPr="009C3D1E">
        <w:t xml:space="preserve">En estudios futuros podría ser interesante cruzar la posesión </w:t>
      </w:r>
      <w:r w:rsidR="008A22F0" w:rsidRPr="009C3D1E">
        <w:t xml:space="preserve">con la zona donde se ha tenido esa </w:t>
      </w:r>
      <w:r w:rsidR="002D2792" w:rsidRPr="009C3D1E">
        <w:t>posesión</w:t>
      </w:r>
      <w:r w:rsidR="008A22F0" w:rsidRPr="009C3D1E">
        <w:t xml:space="preserve"> o incluso ver un mapa de pases  y analizar esos pases </w:t>
      </w:r>
      <w:r w:rsidRPr="009C3D1E">
        <w:t>para entender mejor qué tipo de posesión (estéril o productiva) conduce al éxito.</w:t>
      </w:r>
    </w:p>
    <w:p w14:paraId="6DF2A852" w14:textId="70501153" w:rsidR="00EA46E1" w:rsidRDefault="002D2792" w:rsidP="008A22F0">
      <w:pPr>
        <w:spacing w:before="100" w:beforeAutospacing="1" w:after="100" w:afterAutospacing="1"/>
      </w:pPr>
      <w:r w:rsidRPr="009C3D1E">
        <w:t>También</w:t>
      </w:r>
      <w:r w:rsidR="00EA46E1" w:rsidRPr="009C3D1E">
        <w:t xml:space="preserve"> </w:t>
      </w:r>
      <w:r w:rsidRPr="009C3D1E">
        <w:t>sería</w:t>
      </w:r>
      <w:r w:rsidR="00EA46E1" w:rsidRPr="009C3D1E">
        <w:t xml:space="preserve"> interesante poder desglosar el </w:t>
      </w:r>
      <w:r w:rsidRPr="009C3D1E">
        <w:t>número</w:t>
      </w:r>
      <w:r w:rsidR="00EA46E1" w:rsidRPr="009C3D1E">
        <w:t xml:space="preserve"> de victorias de un equipo con cada % de </w:t>
      </w:r>
      <w:r w:rsidRPr="009C3D1E">
        <w:t>posesión</w:t>
      </w:r>
      <w:r w:rsidR="00EA46E1" w:rsidRPr="009C3D1E">
        <w:t xml:space="preserve"> y ver con que </w:t>
      </w:r>
      <w:r w:rsidRPr="009C3D1E">
        <w:t>porcentaje</w:t>
      </w:r>
      <w:r w:rsidR="00EA46E1" w:rsidRPr="009C3D1E">
        <w:t xml:space="preserve"> es </w:t>
      </w:r>
      <w:r w:rsidRPr="009C3D1E">
        <w:t>más</w:t>
      </w:r>
      <w:r w:rsidR="00EA46E1" w:rsidRPr="009C3D1E">
        <w:t xml:space="preserve"> “normal” ganar.</w:t>
      </w:r>
    </w:p>
    <w:p w14:paraId="5795709F" w14:textId="77777777" w:rsidR="000E0310" w:rsidRDefault="000E0310" w:rsidP="008A22F0">
      <w:pPr>
        <w:spacing w:before="100" w:beforeAutospacing="1" w:after="100" w:afterAutospacing="1"/>
      </w:pPr>
    </w:p>
    <w:p w14:paraId="15348010" w14:textId="77777777" w:rsidR="000E0310" w:rsidRPr="009C3D1E" w:rsidRDefault="000E0310" w:rsidP="008A22F0">
      <w:pPr>
        <w:spacing w:before="100" w:beforeAutospacing="1" w:after="100" w:afterAutospacing="1"/>
      </w:pPr>
    </w:p>
    <w:p w14:paraId="43D2A9B2" w14:textId="33688B5D" w:rsidR="008A22F0" w:rsidRPr="00963349" w:rsidRDefault="00963349" w:rsidP="00963349">
      <w:pPr>
        <w:pStyle w:val="Ttulo2"/>
      </w:pPr>
      <w:bookmarkStart w:id="2" w:name="_Hlk194938720"/>
      <w:r>
        <w:lastRenderedPageBreak/>
        <w:t xml:space="preserve">| </w:t>
      </w:r>
      <w:r w:rsidR="00000000" w:rsidRPr="009C3D1E">
        <w:t>Hipótesis 3: ¿Marcar el primer gol influye en la probabilidad de ganar?</w:t>
      </w:r>
      <w:bookmarkEnd w:id="2"/>
    </w:p>
    <w:p w14:paraId="697B4A6E" w14:textId="4CB732BF" w:rsidR="00963349" w:rsidRDefault="000E0310">
      <w:pPr>
        <w:rPr>
          <w:b/>
        </w:rPr>
      </w:pPr>
      <w:r w:rsidRPr="009C3D1E">
        <w:rPr>
          <w:i/>
        </w:rPr>
        <w:drawing>
          <wp:anchor distT="0" distB="0" distL="114300" distR="114300" simplePos="0" relativeHeight="251651584" behindDoc="1" locked="0" layoutInCell="1" allowOverlap="1" wp14:anchorId="24A93B75" wp14:editId="30227F8F">
            <wp:simplePos x="0" y="0"/>
            <wp:positionH relativeFrom="column">
              <wp:posOffset>905510</wp:posOffset>
            </wp:positionH>
            <wp:positionV relativeFrom="paragraph">
              <wp:posOffset>74295</wp:posOffset>
            </wp:positionV>
            <wp:extent cx="4152900" cy="2999740"/>
            <wp:effectExtent l="0" t="0" r="0" b="0"/>
            <wp:wrapTight wrapText="bothSides">
              <wp:wrapPolygon edited="0">
                <wp:start x="0" y="0"/>
                <wp:lineTo x="0" y="21399"/>
                <wp:lineTo x="21501" y="21399"/>
                <wp:lineTo x="21501" y="0"/>
                <wp:lineTo x="0" y="0"/>
              </wp:wrapPolygon>
            </wp:wrapTight>
            <wp:docPr id="493228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t="6444"/>
                    <a:stretch/>
                  </pic:blipFill>
                  <pic:spPr bwMode="auto">
                    <a:xfrm>
                      <a:off x="0" y="0"/>
                      <a:ext cx="4152900" cy="29997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AEF94D" w14:textId="77777777" w:rsidR="00963349" w:rsidRDefault="00963349">
      <w:pPr>
        <w:rPr>
          <w:b/>
        </w:rPr>
      </w:pPr>
    </w:p>
    <w:p w14:paraId="733AAF57" w14:textId="77777777" w:rsidR="00963349" w:rsidRDefault="00963349">
      <w:pPr>
        <w:rPr>
          <w:b/>
        </w:rPr>
      </w:pPr>
    </w:p>
    <w:p w14:paraId="2B71C33A" w14:textId="77777777" w:rsidR="00963349" w:rsidRDefault="00963349">
      <w:pPr>
        <w:rPr>
          <w:b/>
        </w:rPr>
      </w:pPr>
    </w:p>
    <w:p w14:paraId="359AD4F0" w14:textId="77777777" w:rsidR="00963349" w:rsidRDefault="00963349">
      <w:pPr>
        <w:rPr>
          <w:b/>
        </w:rPr>
      </w:pPr>
    </w:p>
    <w:p w14:paraId="4912BFAD" w14:textId="77777777" w:rsidR="00963349" w:rsidRDefault="00963349">
      <w:pPr>
        <w:rPr>
          <w:b/>
        </w:rPr>
      </w:pPr>
    </w:p>
    <w:p w14:paraId="711439D7" w14:textId="77777777" w:rsidR="00963349" w:rsidRDefault="00963349">
      <w:pPr>
        <w:rPr>
          <w:b/>
        </w:rPr>
      </w:pPr>
    </w:p>
    <w:p w14:paraId="6CEE96E9" w14:textId="77777777" w:rsidR="00963349" w:rsidRDefault="00963349">
      <w:pPr>
        <w:rPr>
          <w:b/>
        </w:rPr>
      </w:pPr>
    </w:p>
    <w:p w14:paraId="2E65FE60" w14:textId="77777777" w:rsidR="00963349" w:rsidRDefault="00963349">
      <w:pPr>
        <w:rPr>
          <w:b/>
        </w:rPr>
      </w:pPr>
    </w:p>
    <w:p w14:paraId="3AE0200B" w14:textId="77777777" w:rsidR="00963349" w:rsidRDefault="00963349">
      <w:pPr>
        <w:rPr>
          <w:b/>
        </w:rPr>
      </w:pPr>
    </w:p>
    <w:p w14:paraId="7DBF3DA9" w14:textId="433A0E3A" w:rsidR="00766C1E" w:rsidRPr="009C3D1E" w:rsidRDefault="00000000" w:rsidP="00963349">
      <w:pPr>
        <w:pStyle w:val="Ttulo3"/>
      </w:pPr>
      <w:r w:rsidRPr="009C3D1E">
        <w:t xml:space="preserve">Análisis: </w:t>
      </w:r>
    </w:p>
    <w:p w14:paraId="275442E5" w14:textId="4627ADAD" w:rsidR="00EA46E1" w:rsidRPr="009C3D1E" w:rsidRDefault="00EA46E1" w:rsidP="00EA46E1">
      <w:pPr>
        <w:rPr>
          <w:i/>
        </w:rPr>
      </w:pPr>
      <w:r w:rsidRPr="009C3D1E">
        <w:rPr>
          <w:i/>
        </w:rPr>
        <w:t xml:space="preserve">Para abordar esta hipótesis, se buscó identificar si anotar el primer gol en un partido tiene un impacto significativo en el resultado final. </w:t>
      </w:r>
    </w:p>
    <w:p w14:paraId="142AA702" w14:textId="77777777" w:rsidR="00766C1E" w:rsidRPr="009C3D1E" w:rsidRDefault="00000000" w:rsidP="00963349">
      <w:pPr>
        <w:pStyle w:val="Ttulo3"/>
      </w:pPr>
      <w:r w:rsidRPr="009C3D1E">
        <w:t xml:space="preserve">Conclusión: </w:t>
      </w:r>
    </w:p>
    <w:p w14:paraId="78C72E03" w14:textId="77777777" w:rsidR="00ED57BD" w:rsidRPr="009C3D1E" w:rsidRDefault="00ED57BD" w:rsidP="00963349">
      <w:r w:rsidRPr="009C3D1E">
        <w:t xml:space="preserve">A diferencia de lo que podría pensarse de forma intuitiva, </w:t>
      </w:r>
      <w:r w:rsidRPr="009C3D1E">
        <w:rPr>
          <w:rStyle w:val="Textoennegrita"/>
        </w:rPr>
        <w:t>anotar el primer gol no garantiza la victoria</w:t>
      </w:r>
      <w:r w:rsidRPr="009C3D1E">
        <w:t>. De los partidos analizados:</w:t>
      </w:r>
    </w:p>
    <w:p w14:paraId="0C3D2B9E" w14:textId="77777777" w:rsidR="00ED57BD" w:rsidRPr="009C3D1E" w:rsidRDefault="00ED57BD" w:rsidP="00ED57BD">
      <w:pPr>
        <w:numPr>
          <w:ilvl w:val="0"/>
          <w:numId w:val="15"/>
        </w:numPr>
        <w:spacing w:before="100" w:beforeAutospacing="1" w:after="100" w:afterAutospacing="1" w:line="240" w:lineRule="auto"/>
      </w:pPr>
      <w:r w:rsidRPr="009C3D1E">
        <w:t xml:space="preserve">Solo en el </w:t>
      </w:r>
      <w:r w:rsidRPr="009C3D1E">
        <w:rPr>
          <w:rStyle w:val="Textoennegrita"/>
        </w:rPr>
        <w:t>38,5% de los casos</w:t>
      </w:r>
      <w:r w:rsidRPr="009C3D1E">
        <w:t xml:space="preserve"> el equipo que anotó primero acabó ganando.</w:t>
      </w:r>
    </w:p>
    <w:p w14:paraId="21BF1010" w14:textId="77777777" w:rsidR="00ED57BD" w:rsidRPr="009C3D1E" w:rsidRDefault="00ED57BD" w:rsidP="00ED57BD">
      <w:pPr>
        <w:numPr>
          <w:ilvl w:val="0"/>
          <w:numId w:val="15"/>
        </w:numPr>
        <w:spacing w:before="100" w:beforeAutospacing="1" w:after="100" w:afterAutospacing="1" w:line="240" w:lineRule="auto"/>
      </w:pPr>
      <w:r w:rsidRPr="009C3D1E">
        <w:t xml:space="preserve">En el </w:t>
      </w:r>
      <w:r w:rsidRPr="009C3D1E">
        <w:rPr>
          <w:rStyle w:val="Textoennegrita"/>
        </w:rPr>
        <w:t>61,5% restante</w:t>
      </w:r>
      <w:r w:rsidRPr="009C3D1E">
        <w:t xml:space="preserve">, ese equipo </w:t>
      </w:r>
      <w:r w:rsidRPr="009C3D1E">
        <w:rPr>
          <w:rStyle w:val="Textoennegrita"/>
        </w:rPr>
        <w:t>no ganó</w:t>
      </w:r>
      <w:r w:rsidRPr="009C3D1E">
        <w:t>, lo que incluye tanto empates como derrotas.</w:t>
      </w:r>
    </w:p>
    <w:p w14:paraId="39D7EA1D" w14:textId="77777777" w:rsidR="00ED57BD" w:rsidRPr="00963349" w:rsidRDefault="00ED57BD" w:rsidP="00963349">
      <w:pPr>
        <w:pStyle w:val="Ttulo3"/>
      </w:pPr>
      <w:r w:rsidRPr="00963349">
        <w:t>Interpretación:</w:t>
      </w:r>
    </w:p>
    <w:p w14:paraId="73BC420B" w14:textId="4188DA1D" w:rsidR="0052031B" w:rsidRPr="009C3D1E" w:rsidRDefault="00ED57BD" w:rsidP="00963349">
      <w:r w:rsidRPr="009C3D1E">
        <w:t xml:space="preserve">Podemos ver en el grafico que no hay una </w:t>
      </w:r>
      <w:r w:rsidR="002D2792" w:rsidRPr="009C3D1E">
        <w:t>relación</w:t>
      </w:r>
      <w:r w:rsidRPr="009C3D1E">
        <w:t xml:space="preserve"> estricta entre marcar el primer gol y ganar el Partido. Esto sugiere que, si bien marcar primero puede suponer una ventaja psicológica o táctica inicial, </w:t>
      </w:r>
      <w:r w:rsidRPr="009C3D1E">
        <w:rPr>
          <w:rStyle w:val="Textoennegrita"/>
        </w:rPr>
        <w:t>no es un factor decisivo por sí solo</w:t>
      </w:r>
      <w:r w:rsidRPr="009C3D1E">
        <w:t>.</w:t>
      </w:r>
    </w:p>
    <w:p w14:paraId="18067460" w14:textId="2261FA95" w:rsidR="00ED57BD" w:rsidRPr="009C3D1E" w:rsidRDefault="00ED57BD" w:rsidP="00ED57BD">
      <w:pPr>
        <w:spacing w:before="100" w:beforeAutospacing="1" w:after="100" w:afterAutospacing="1"/>
      </w:pPr>
      <w:r w:rsidRPr="009C3D1E">
        <w:t>Esto se puede deber a que en el futbol cada gol cambia el Partido, que quiero decir con esto, que los planes de los equipo se modifican con un gol y sobre todo con el minut</w:t>
      </w:r>
      <w:r w:rsidR="005A6031" w:rsidRPr="009C3D1E">
        <w:t>o</w:t>
      </w:r>
      <w:r w:rsidRPr="009C3D1E">
        <w:t xml:space="preserve"> de ese gol. Equipos que Estaban jugando muy bien pueden verse muy afectado moralmente por encajar un gol, o equipos que se Estaban desesperando porque eran dominados o las cosas no </w:t>
      </w:r>
      <w:r w:rsidR="002D2792" w:rsidRPr="009C3D1E">
        <w:t>salían</w:t>
      </w:r>
      <w:r w:rsidRPr="009C3D1E">
        <w:t>, “reviven” con un gol y se creen sus opciones de sacar puntos del Partido.</w:t>
      </w:r>
    </w:p>
    <w:p w14:paraId="6A72F543" w14:textId="46569AE5" w:rsidR="00ED57BD" w:rsidRPr="009C3D1E" w:rsidRDefault="00ED57BD" w:rsidP="00ED57BD">
      <w:pPr>
        <w:spacing w:before="100" w:beforeAutospacing="1" w:after="100" w:afterAutospacing="1"/>
      </w:pPr>
      <w:r w:rsidRPr="009C3D1E">
        <w:t xml:space="preserve">Una </w:t>
      </w:r>
      <w:r w:rsidR="002D2792" w:rsidRPr="009C3D1E">
        <w:t>práctica</w:t>
      </w:r>
      <w:r w:rsidRPr="009C3D1E">
        <w:t xml:space="preserve"> habitual es que cuando un equipo se sabe inferior al rival, o juega fuera de casa, muchas veces </w:t>
      </w:r>
      <w:r w:rsidR="002D2792" w:rsidRPr="009C3D1E">
        <w:t>después</w:t>
      </w:r>
      <w:r w:rsidRPr="009C3D1E">
        <w:t xml:space="preserve"> de marcar un gol, tiende a “meterse </w:t>
      </w:r>
      <w:r w:rsidR="002D2792" w:rsidRPr="009C3D1E">
        <w:t>atrás</w:t>
      </w:r>
      <w:r w:rsidRPr="009C3D1E">
        <w:t xml:space="preserve">” y defender lo </w:t>
      </w:r>
      <w:r w:rsidR="002D2792" w:rsidRPr="009C3D1E">
        <w:t>máximo</w:t>
      </w:r>
      <w:r w:rsidRPr="009C3D1E">
        <w:t xml:space="preserve"> posible ese resultado corto (1-0 o 0-1) y muchas veces si el rival es superior o juegas fuera de casa las opciones de que te empaten o ganen el Partido son altas.</w:t>
      </w:r>
    </w:p>
    <w:p w14:paraId="52264F62" w14:textId="77777777" w:rsidR="0052031B" w:rsidRPr="00963349" w:rsidRDefault="00ED57BD" w:rsidP="00963349">
      <w:pPr>
        <w:pStyle w:val="Ttulo3"/>
      </w:pPr>
      <w:r w:rsidRPr="00963349">
        <w:lastRenderedPageBreak/>
        <w:t>Consideraciones:</w:t>
      </w:r>
    </w:p>
    <w:p w14:paraId="3F9FCB2C" w14:textId="55376ACC" w:rsidR="00ED57BD" w:rsidRPr="009C3D1E" w:rsidRDefault="00ED57BD" w:rsidP="00963349">
      <w:pPr>
        <w:rPr>
          <w:b/>
          <w:bCs/>
        </w:rPr>
      </w:pPr>
      <w:r w:rsidRPr="009C3D1E">
        <w:t>Sería interesante cruzar esta hipótesis con otras variables, como el minut</w:t>
      </w:r>
      <w:r w:rsidR="005A6031" w:rsidRPr="009C3D1E">
        <w:t>o</w:t>
      </w:r>
      <w:r w:rsidRPr="009C3D1E">
        <w:t xml:space="preserve"> del gol, el estilo de juego (defensivo vs. ofensivo) del equipo que marca primero o el tipo de futbol de ambos </w:t>
      </w:r>
      <w:r w:rsidR="002D2792" w:rsidRPr="009C3D1E">
        <w:rPr>
          <w:b/>
          <w:bCs/>
        </w:rPr>
        <w:t>entrenadores</w:t>
      </w:r>
      <w:r w:rsidRPr="009C3D1E">
        <w:t>.</w:t>
      </w:r>
    </w:p>
    <w:p w14:paraId="497E9116" w14:textId="120B2C81" w:rsidR="00766C1E" w:rsidRPr="009C3D1E" w:rsidRDefault="00963349">
      <w:pPr>
        <w:pStyle w:val="Ttulo2"/>
      </w:pPr>
      <w:bookmarkStart w:id="3" w:name="_Hlk194938905"/>
      <w:r>
        <w:t xml:space="preserve">| </w:t>
      </w:r>
      <w:r w:rsidR="00000000" w:rsidRPr="009C3D1E">
        <w:t xml:space="preserve">Hipótesis 4: </w:t>
      </w:r>
      <w:bookmarkStart w:id="4" w:name="_Hlk194938898"/>
      <w:r w:rsidR="00000000" w:rsidRPr="009C3D1E">
        <w:t>¿El equipo que recibe más disparos a puerta tiene más probabilidades de perder?</w:t>
      </w:r>
      <w:bookmarkEnd w:id="4"/>
    </w:p>
    <w:bookmarkEnd w:id="3"/>
    <w:p w14:paraId="742700AA" w14:textId="04AC02C2" w:rsidR="00ED57BD" w:rsidRPr="009C3D1E" w:rsidRDefault="00ED57BD">
      <w:pPr>
        <w:rPr>
          <w:b/>
        </w:rPr>
      </w:pPr>
      <w:r w:rsidRPr="009C3D1E">
        <w:rPr>
          <w:b/>
        </w:rPr>
        <w:drawing>
          <wp:inline distT="0" distB="0" distL="0" distR="0" wp14:anchorId="4B5BBD07" wp14:editId="083AD686">
            <wp:extent cx="5943002" cy="3721735"/>
            <wp:effectExtent l="0" t="0" r="635" b="0"/>
            <wp:docPr id="7113222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t="5605"/>
                    <a:stretch/>
                  </pic:blipFill>
                  <pic:spPr bwMode="auto">
                    <a:xfrm>
                      <a:off x="0" y="0"/>
                      <a:ext cx="5948540" cy="3725203"/>
                    </a:xfrm>
                    <a:prstGeom prst="rect">
                      <a:avLst/>
                    </a:prstGeom>
                    <a:noFill/>
                    <a:ln>
                      <a:noFill/>
                    </a:ln>
                    <a:extLst>
                      <a:ext uri="{53640926-AAD7-44D8-BBD7-CCE9431645EC}">
                        <a14:shadowObscured xmlns:a14="http://schemas.microsoft.com/office/drawing/2010/main"/>
                      </a:ext>
                    </a:extLst>
                  </pic:spPr>
                </pic:pic>
              </a:graphicData>
            </a:graphic>
          </wp:inline>
        </w:drawing>
      </w:r>
    </w:p>
    <w:p w14:paraId="0193B453" w14:textId="77777777" w:rsidR="0052031B" w:rsidRPr="009C3D1E" w:rsidRDefault="00000000" w:rsidP="00963349">
      <w:pPr>
        <w:pStyle w:val="Ttulo3"/>
      </w:pPr>
      <w:r w:rsidRPr="009C3D1E">
        <w:t xml:space="preserve">Análisis: </w:t>
      </w:r>
    </w:p>
    <w:p w14:paraId="7B96D219" w14:textId="533330F1" w:rsidR="00ED57BD" w:rsidRPr="009C3D1E" w:rsidRDefault="00ED57BD" w:rsidP="00ED57BD">
      <w:r w:rsidRPr="009C3D1E">
        <w:rPr>
          <w:i/>
        </w:rPr>
        <w:t>Para evaluar esta hipótesis, se exploró la relación entre el número de disparos a puerta recibidos por un equipo y el resultado final del partido. El objetivo fue comprobar si recibir más remates entre los tres palos se asocia a peores resultados.</w:t>
      </w:r>
    </w:p>
    <w:p w14:paraId="1718CF92" w14:textId="742B04EE" w:rsidR="00766C1E" w:rsidRPr="009C3D1E" w:rsidRDefault="00000000" w:rsidP="00963349">
      <w:pPr>
        <w:pStyle w:val="Ttulo3"/>
      </w:pPr>
      <w:r w:rsidRPr="009C3D1E">
        <w:t xml:space="preserve">Conclusión: </w:t>
      </w:r>
    </w:p>
    <w:p w14:paraId="086AA027" w14:textId="7A92E48A" w:rsidR="006C4E23" w:rsidRPr="009C3D1E" w:rsidRDefault="006C4E23" w:rsidP="00963349">
      <w:r w:rsidRPr="009C3D1E">
        <w:t xml:space="preserve">Los datos muestran que </w:t>
      </w:r>
      <w:r w:rsidRPr="009C3D1E">
        <w:rPr>
          <w:rStyle w:val="Textoennegrita"/>
        </w:rPr>
        <w:t>recibir más disparos a puerta se asocia claramente con peores resultados</w:t>
      </w:r>
      <w:r w:rsidRPr="009C3D1E">
        <w:t>, especialmente cuando el equipo que más disparos recibe es el visitante. Los porcentajes observados son muy reveladores:</w:t>
      </w:r>
    </w:p>
    <w:p w14:paraId="7D8EB395" w14:textId="6DFB971D" w:rsidR="006C4E23" w:rsidRPr="009C3D1E" w:rsidRDefault="006C4E23" w:rsidP="006C4E23">
      <w:pPr>
        <w:numPr>
          <w:ilvl w:val="0"/>
          <w:numId w:val="18"/>
        </w:numPr>
        <w:spacing w:before="100" w:beforeAutospacing="1" w:after="100" w:afterAutospacing="1" w:line="240" w:lineRule="auto"/>
      </w:pPr>
      <w:r w:rsidRPr="009C3D1E">
        <w:t xml:space="preserve">Cuando </w:t>
      </w:r>
      <w:r w:rsidRPr="009C3D1E">
        <w:rPr>
          <w:rStyle w:val="Textoennegrita"/>
        </w:rPr>
        <w:t>el visitante recibe más disparos</w:t>
      </w:r>
      <w:r w:rsidRPr="009C3D1E">
        <w:t xml:space="preserve">, </w:t>
      </w:r>
      <w:r w:rsidRPr="009C3D1E">
        <w:rPr>
          <w:rStyle w:val="Textoennegrita"/>
        </w:rPr>
        <w:t>pierde el 63,0% de las veces</w:t>
      </w:r>
      <w:r w:rsidRPr="009C3D1E">
        <w:t>, lo que representa una clara desventaja.</w:t>
      </w:r>
    </w:p>
    <w:p w14:paraId="668C5CE7" w14:textId="77777777" w:rsidR="006C4E23" w:rsidRPr="009C3D1E" w:rsidRDefault="006C4E23" w:rsidP="006C4E23">
      <w:pPr>
        <w:numPr>
          <w:ilvl w:val="0"/>
          <w:numId w:val="18"/>
        </w:numPr>
        <w:spacing w:before="100" w:beforeAutospacing="1" w:after="100" w:afterAutospacing="1" w:line="240" w:lineRule="auto"/>
      </w:pPr>
      <w:r w:rsidRPr="009C3D1E">
        <w:t xml:space="preserve">Si el </w:t>
      </w:r>
      <w:r w:rsidRPr="009C3D1E">
        <w:rPr>
          <w:rStyle w:val="Textoennegrita"/>
        </w:rPr>
        <w:t>local es el que más disparos recibe</w:t>
      </w:r>
      <w:r w:rsidRPr="009C3D1E">
        <w:t xml:space="preserve">, también pierde más de la mitad de las veces: </w:t>
      </w:r>
      <w:r w:rsidRPr="009C3D1E">
        <w:rPr>
          <w:rStyle w:val="Textoennegrita"/>
        </w:rPr>
        <w:t>55,9%</w:t>
      </w:r>
      <w:r w:rsidRPr="009C3D1E">
        <w:t>.</w:t>
      </w:r>
    </w:p>
    <w:p w14:paraId="31D4FAD6" w14:textId="16358547" w:rsidR="006C4E23" w:rsidRPr="009C3D1E" w:rsidRDefault="006C4E23" w:rsidP="006C4E23">
      <w:pPr>
        <w:numPr>
          <w:ilvl w:val="0"/>
          <w:numId w:val="18"/>
        </w:numPr>
        <w:spacing w:before="100" w:beforeAutospacing="1" w:after="100" w:afterAutospacing="1" w:line="240" w:lineRule="auto"/>
      </w:pPr>
      <w:r w:rsidRPr="009C3D1E">
        <w:t xml:space="preserve">En los casos donde </w:t>
      </w:r>
      <w:r w:rsidRPr="009C3D1E">
        <w:rPr>
          <w:rStyle w:val="Textoennegrita"/>
        </w:rPr>
        <w:t>ambos equipos reciben la misma cantidad de disparos</w:t>
      </w:r>
      <w:r w:rsidRPr="009C3D1E">
        <w:t xml:space="preserve">, el resultado está más equilibrado: </w:t>
      </w:r>
      <w:r w:rsidRPr="009C3D1E">
        <w:rPr>
          <w:rStyle w:val="Textoennegrita"/>
        </w:rPr>
        <w:t>45,9% gana el local</w:t>
      </w:r>
      <w:r w:rsidRPr="009C3D1E">
        <w:t xml:space="preserve">, </w:t>
      </w:r>
      <w:r w:rsidRPr="009C3D1E">
        <w:rPr>
          <w:rStyle w:val="Textoennegrita"/>
        </w:rPr>
        <w:t>27,2% empatan</w:t>
      </w:r>
      <w:r w:rsidRPr="009C3D1E">
        <w:t xml:space="preserve">, y </w:t>
      </w:r>
      <w:r w:rsidRPr="009C3D1E">
        <w:rPr>
          <w:rStyle w:val="Textoennegrita"/>
        </w:rPr>
        <w:t>27,0% gana el visitante</w:t>
      </w:r>
      <w:r w:rsidRPr="009C3D1E">
        <w:t>.</w:t>
      </w:r>
    </w:p>
    <w:p w14:paraId="52A7B351" w14:textId="165B91E2" w:rsidR="006C4E23" w:rsidRPr="009C3D1E" w:rsidRDefault="006C4E23" w:rsidP="00963349">
      <w:pPr>
        <w:pStyle w:val="Ttulo3"/>
      </w:pPr>
      <w:r w:rsidRPr="009C3D1E">
        <w:lastRenderedPageBreak/>
        <w:t>Interpretación:</w:t>
      </w:r>
    </w:p>
    <w:p w14:paraId="06970086" w14:textId="70F26AFE" w:rsidR="006C4E23" w:rsidRPr="009C3D1E" w:rsidRDefault="006C4E23" w:rsidP="00963349">
      <w:r w:rsidRPr="009C3D1E">
        <w:t xml:space="preserve">Esto confirma la lógica futbolística de que cuanto más te disparan, más probable es que pierdas. La correlación entre la cantidad de remates recibidos y el resultado final es especialmente fuerte en el caso de los equipos visitantes, aunque los equipos locales </w:t>
      </w:r>
      <w:r w:rsidR="002D2792" w:rsidRPr="009C3D1E">
        <w:t>También</w:t>
      </w:r>
      <w:r w:rsidRPr="009C3D1E">
        <w:t xml:space="preserve"> pierden </w:t>
      </w:r>
      <w:r w:rsidR="002D2792" w:rsidRPr="009C3D1E">
        <w:t>más</w:t>
      </w:r>
      <w:r w:rsidRPr="009C3D1E">
        <w:t xml:space="preserve"> de la mitad de los partidos. </w:t>
      </w:r>
    </w:p>
    <w:p w14:paraId="3F58526E" w14:textId="104AC3A4" w:rsidR="006C4E23" w:rsidRPr="009C3D1E" w:rsidRDefault="006C4E23" w:rsidP="006C4E23">
      <w:pPr>
        <w:spacing w:before="100" w:beforeAutospacing="1" w:after="100" w:afterAutospacing="1"/>
      </w:pPr>
      <w:r w:rsidRPr="009C3D1E">
        <w:t xml:space="preserve">Aunque en caso de empate vemos una clara diferencia a favor del equipo local en </w:t>
      </w:r>
      <w:r w:rsidR="002D2792" w:rsidRPr="009C3D1E">
        <w:t>él</w:t>
      </w:r>
      <w:r w:rsidRPr="009C3D1E">
        <w:t xml:space="preserve"> % de victorias, esto Vuelve a reafirmar un poco </w:t>
      </w:r>
      <w:r w:rsidR="002D2792" w:rsidRPr="009C3D1E">
        <w:t>más</w:t>
      </w:r>
      <w:r w:rsidRPr="009C3D1E">
        <w:t xml:space="preserve"> la </w:t>
      </w:r>
      <w:r w:rsidR="002D2792" w:rsidRPr="009C3D1E">
        <w:t>Teoría</w:t>
      </w:r>
      <w:r w:rsidRPr="009C3D1E">
        <w:t xml:space="preserve"> de que jugar en casa da una ventaja emocional y </w:t>
      </w:r>
      <w:r w:rsidR="002D2792" w:rsidRPr="009C3D1E">
        <w:t>física</w:t>
      </w:r>
      <w:r w:rsidRPr="009C3D1E">
        <w:t>.</w:t>
      </w:r>
    </w:p>
    <w:p w14:paraId="69FBBCD7" w14:textId="3A0EF154" w:rsidR="006C4E23" w:rsidRPr="009C3D1E" w:rsidRDefault="006C4E23" w:rsidP="00963349">
      <w:pPr>
        <w:pStyle w:val="Ttulo3"/>
      </w:pPr>
      <w:r w:rsidRPr="009C3D1E">
        <w:t>Reflexión adicional:</w:t>
      </w:r>
    </w:p>
    <w:p w14:paraId="79886BBA" w14:textId="0A84F29E" w:rsidR="006C4E23" w:rsidRPr="009C3D1E" w:rsidRDefault="006C4E23" w:rsidP="00963349">
      <w:r w:rsidRPr="009C3D1E">
        <w:t xml:space="preserve">Este análisis sugiere que </w:t>
      </w:r>
      <w:r w:rsidRPr="009C3D1E">
        <w:rPr>
          <w:rStyle w:val="Textoennegrita"/>
        </w:rPr>
        <w:t>la solidez defensiva y la capacidad de limitar los remates a portería rival es un factor clave en el rendimiento</w:t>
      </w:r>
      <w:r w:rsidRPr="009C3D1E">
        <w:t xml:space="preserve">. No se trata solo de quién tiene más posesión, la idea de minimizar al </w:t>
      </w:r>
      <w:r w:rsidR="002D2792" w:rsidRPr="009C3D1E">
        <w:t>máximo</w:t>
      </w:r>
      <w:r w:rsidRPr="009C3D1E">
        <w:t xml:space="preserve"> los puntos fuertes de tu rival y conseguir que no te genere peligro es un factor que te acercara </w:t>
      </w:r>
      <w:r w:rsidR="002D2792" w:rsidRPr="009C3D1E">
        <w:t>más</w:t>
      </w:r>
      <w:r w:rsidRPr="009C3D1E">
        <w:t xml:space="preserve"> a la Victoria o por lo menos te aleja de la derrota</w:t>
      </w:r>
    </w:p>
    <w:p w14:paraId="29E3CBE5" w14:textId="50951DF8" w:rsidR="000E0310" w:rsidRDefault="006C4E23" w:rsidP="000E0310">
      <w:pPr>
        <w:spacing w:before="100" w:beforeAutospacing="1" w:after="100" w:afterAutospacing="1"/>
      </w:pPr>
      <w:r w:rsidRPr="009C3D1E">
        <w:t xml:space="preserve">Sería interesante, como paso futuro, </w:t>
      </w:r>
      <w:r w:rsidRPr="009C3D1E">
        <w:rPr>
          <w:rStyle w:val="Textoennegrita"/>
        </w:rPr>
        <w:t xml:space="preserve">cruzar estos datos </w:t>
      </w:r>
      <w:r w:rsidRPr="009C3D1E">
        <w:t>con la calidad de los disparos (expected goals o “xG”) para obtener una visión aún más precisa del impacto de los remates recibidos sobre el resultado.</w:t>
      </w:r>
    </w:p>
    <w:p w14:paraId="49F32158" w14:textId="2D476B21" w:rsidR="006C4E23" w:rsidRPr="009C3D1E" w:rsidRDefault="00963349" w:rsidP="000E0310">
      <w:pPr>
        <w:pStyle w:val="Ttulo2"/>
      </w:pPr>
      <w:r>
        <w:t xml:space="preserve">| </w:t>
      </w:r>
      <w:r w:rsidR="006C4E23" w:rsidRPr="009C3D1E">
        <w:t>H</w:t>
      </w:r>
      <w:bookmarkStart w:id="5" w:name="_Hlk194938947"/>
      <w:r w:rsidR="006C4E23" w:rsidRPr="009C3D1E">
        <w:t>ipótesis 5: ¿Qué tan importante es tener un buen portero?</w:t>
      </w:r>
    </w:p>
    <w:bookmarkEnd w:id="5"/>
    <w:p w14:paraId="34528CE9" w14:textId="08738ADD" w:rsidR="000E0310" w:rsidRDefault="000E0310" w:rsidP="000E0310">
      <w:r w:rsidRPr="009C3D1E">
        <w:rPr>
          <w:i/>
        </w:rPr>
        <w:drawing>
          <wp:anchor distT="0" distB="0" distL="114300" distR="114300" simplePos="0" relativeHeight="251696640" behindDoc="1" locked="0" layoutInCell="1" allowOverlap="1" wp14:anchorId="46AB64F8" wp14:editId="6EEFB0CE">
            <wp:simplePos x="0" y="0"/>
            <wp:positionH relativeFrom="margin">
              <wp:posOffset>13970</wp:posOffset>
            </wp:positionH>
            <wp:positionV relativeFrom="margin">
              <wp:posOffset>4197350</wp:posOffset>
            </wp:positionV>
            <wp:extent cx="5996940" cy="3379470"/>
            <wp:effectExtent l="0" t="0" r="3810" b="0"/>
            <wp:wrapNone/>
            <wp:docPr id="12889227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t="5537"/>
                    <a:stretch/>
                  </pic:blipFill>
                  <pic:spPr bwMode="auto">
                    <a:xfrm>
                      <a:off x="0" y="0"/>
                      <a:ext cx="5996940" cy="33794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6518C6" w14:textId="77777777" w:rsidR="000E0310" w:rsidRDefault="000E0310" w:rsidP="000E0310"/>
    <w:p w14:paraId="632BFF8D" w14:textId="77777777" w:rsidR="000E0310" w:rsidRDefault="000E0310" w:rsidP="000E0310"/>
    <w:p w14:paraId="1C607303" w14:textId="77777777" w:rsidR="000E0310" w:rsidRDefault="000E0310" w:rsidP="000E0310"/>
    <w:p w14:paraId="2DD53257" w14:textId="77777777" w:rsidR="000E0310" w:rsidRDefault="000E0310" w:rsidP="000E0310"/>
    <w:p w14:paraId="76E8353C" w14:textId="77777777" w:rsidR="000E0310" w:rsidRDefault="000E0310" w:rsidP="000E0310"/>
    <w:p w14:paraId="0CFCCBA5" w14:textId="77777777" w:rsidR="000E0310" w:rsidRDefault="000E0310" w:rsidP="000E0310"/>
    <w:p w14:paraId="4DA888C7" w14:textId="77777777" w:rsidR="000E0310" w:rsidRDefault="000E0310" w:rsidP="000E0310"/>
    <w:p w14:paraId="2D9B851A" w14:textId="77777777" w:rsidR="000E0310" w:rsidRDefault="000E0310" w:rsidP="000E0310"/>
    <w:p w14:paraId="4563CE41" w14:textId="77777777" w:rsidR="000E0310" w:rsidRDefault="000E0310" w:rsidP="000E0310"/>
    <w:p w14:paraId="1B617F94" w14:textId="3E20B95A" w:rsidR="00766C1E" w:rsidRPr="009C3D1E" w:rsidRDefault="00963349" w:rsidP="000E0310">
      <w:pPr>
        <w:pStyle w:val="Ttulo3"/>
      </w:pPr>
      <w:r>
        <w:br/>
      </w:r>
      <w:r w:rsidR="00000000" w:rsidRPr="009C3D1E">
        <w:t xml:space="preserve">Análisis: </w:t>
      </w:r>
    </w:p>
    <w:p w14:paraId="144DBE0E" w14:textId="1B160846" w:rsidR="006C4E23" w:rsidRPr="009C3D1E" w:rsidRDefault="006C4E23" w:rsidP="006C4E23">
      <w:pPr>
        <w:rPr>
          <w:i/>
        </w:rPr>
      </w:pPr>
      <w:r w:rsidRPr="009C3D1E">
        <w:rPr>
          <w:i/>
        </w:rPr>
        <w:t>Esta hipótesis busca analizar el impacto que tiene la eficacia del portero —medida como el porcentaje de disparos a puerta que logra detener— en el resultado final de los partidos.</w:t>
      </w:r>
    </w:p>
    <w:p w14:paraId="60212890" w14:textId="648D557F" w:rsidR="00766C1E" w:rsidRPr="009C3D1E" w:rsidRDefault="00000000" w:rsidP="00963349">
      <w:pPr>
        <w:pStyle w:val="Ttulo3"/>
      </w:pPr>
      <w:r w:rsidRPr="009C3D1E">
        <w:lastRenderedPageBreak/>
        <w:t xml:space="preserve">Conclusión: </w:t>
      </w:r>
    </w:p>
    <w:p w14:paraId="508A125A" w14:textId="30176F18" w:rsidR="00272201" w:rsidRPr="009C3D1E" w:rsidRDefault="00272201" w:rsidP="00963349">
      <w:r w:rsidRPr="009C3D1E">
        <w:t xml:space="preserve">Los resultados reflejan de forma contundente que </w:t>
      </w:r>
      <w:r w:rsidRPr="009C3D1E">
        <w:rPr>
          <w:rStyle w:val="Textoennegrita"/>
        </w:rPr>
        <w:t>la eficacia del portero tiene un impacto directo en las probabilidades de victoria</w:t>
      </w:r>
      <w:r w:rsidRPr="009C3D1E">
        <w:t>. Los patrones observados son muy claros:</w:t>
      </w:r>
    </w:p>
    <w:p w14:paraId="5BEEF55D" w14:textId="159406BB" w:rsidR="00272201" w:rsidRPr="009C3D1E" w:rsidRDefault="00272201" w:rsidP="00963349">
      <w:pPr>
        <w:numPr>
          <w:ilvl w:val="0"/>
          <w:numId w:val="20"/>
        </w:numPr>
        <w:spacing w:before="100" w:beforeAutospacing="1" w:after="60" w:line="240" w:lineRule="auto"/>
        <w:ind w:left="357" w:hanging="357"/>
      </w:pPr>
      <w:r w:rsidRPr="009C3D1E">
        <w:t xml:space="preserve">Con eficacia </w:t>
      </w:r>
      <w:r w:rsidRPr="009C3D1E">
        <w:rPr>
          <w:rStyle w:val="Textoennegrita"/>
        </w:rPr>
        <w:t>muy alta (90% - 100%)</w:t>
      </w:r>
      <w:r w:rsidRPr="009C3D1E">
        <w:t xml:space="preserve">, el equipo gana en </w:t>
      </w:r>
      <w:r w:rsidRPr="009C3D1E">
        <w:rPr>
          <w:rStyle w:val="Textoennegrita"/>
        </w:rPr>
        <w:t>6.455 partidos</w:t>
      </w:r>
      <w:r w:rsidRPr="009C3D1E">
        <w:t xml:space="preserve">, frente a solo </w:t>
      </w:r>
      <w:r w:rsidRPr="009C3D1E">
        <w:rPr>
          <w:rStyle w:val="Textoennegrita"/>
        </w:rPr>
        <w:t>47 derrotas</w:t>
      </w:r>
      <w:r w:rsidRPr="009C3D1E">
        <w:t>. Es el grupo con mayor tasa de victorias.</w:t>
      </w:r>
    </w:p>
    <w:p w14:paraId="7947D57C" w14:textId="06C12692" w:rsidR="00272201" w:rsidRPr="009C3D1E" w:rsidRDefault="00272201" w:rsidP="00963349">
      <w:pPr>
        <w:numPr>
          <w:ilvl w:val="0"/>
          <w:numId w:val="20"/>
        </w:numPr>
        <w:spacing w:before="100" w:beforeAutospacing="1" w:after="60" w:line="240" w:lineRule="auto"/>
        <w:ind w:left="357" w:hanging="357"/>
      </w:pPr>
      <w:r w:rsidRPr="009C3D1E">
        <w:t xml:space="preserve">Cuando la eficacia es </w:t>
      </w:r>
      <w:r w:rsidRPr="009C3D1E">
        <w:rPr>
          <w:rStyle w:val="Textoennegrita"/>
        </w:rPr>
        <w:t>alta (60% - 90%)</w:t>
      </w:r>
      <w:r w:rsidRPr="009C3D1E">
        <w:t>, las victorias y empates se equilibran (3.912 y 3.867 partidos respectivamente), pero todavía son superiores a las derrotas (5.402).</w:t>
      </w:r>
    </w:p>
    <w:p w14:paraId="53D5FB0B" w14:textId="25B70C54" w:rsidR="00272201" w:rsidRPr="009C3D1E" w:rsidRDefault="00272201" w:rsidP="00963349">
      <w:pPr>
        <w:numPr>
          <w:ilvl w:val="0"/>
          <w:numId w:val="20"/>
        </w:numPr>
        <w:spacing w:before="100" w:beforeAutospacing="1" w:after="60" w:line="240" w:lineRule="auto"/>
        <w:ind w:left="357" w:hanging="357"/>
      </w:pPr>
      <w:r w:rsidRPr="009C3D1E">
        <w:t xml:space="preserve">En el tramo de eficacia </w:t>
      </w:r>
      <w:r w:rsidRPr="009C3D1E">
        <w:rPr>
          <w:rStyle w:val="Textoennegrita"/>
        </w:rPr>
        <w:t>media (30% - 60%)</w:t>
      </w:r>
      <w:r w:rsidRPr="009C3D1E">
        <w:t>, predominan claramente las derrotas (</w:t>
      </w:r>
      <w:r w:rsidRPr="009C3D1E">
        <w:rPr>
          <w:rStyle w:val="Textoennegrita"/>
        </w:rPr>
        <w:t>6.138</w:t>
      </w:r>
      <w:r w:rsidRPr="009C3D1E">
        <w:t>), muy por encima de las victorias (</w:t>
      </w:r>
      <w:r w:rsidRPr="009C3D1E">
        <w:rPr>
          <w:rStyle w:val="Textoennegrita"/>
        </w:rPr>
        <w:t>1.608</w:t>
      </w:r>
      <w:r w:rsidRPr="009C3D1E">
        <w:t>) y los empates (</w:t>
      </w:r>
      <w:r w:rsidRPr="009C3D1E">
        <w:rPr>
          <w:rStyle w:val="Textoennegrita"/>
        </w:rPr>
        <w:t>1.856</w:t>
      </w:r>
      <w:r w:rsidRPr="009C3D1E">
        <w:t>).</w:t>
      </w:r>
    </w:p>
    <w:p w14:paraId="530CBEB8" w14:textId="39DE706A" w:rsidR="00272201" w:rsidRPr="009C3D1E" w:rsidRDefault="00272201" w:rsidP="00963349">
      <w:pPr>
        <w:numPr>
          <w:ilvl w:val="0"/>
          <w:numId w:val="20"/>
        </w:numPr>
        <w:spacing w:before="100" w:beforeAutospacing="1" w:after="60" w:line="240" w:lineRule="auto"/>
        <w:ind w:left="357" w:hanging="357"/>
      </w:pPr>
      <w:r w:rsidRPr="009C3D1E">
        <w:t xml:space="preserve">Y en el nivel de eficacia </w:t>
      </w:r>
      <w:r w:rsidRPr="009C3D1E">
        <w:rPr>
          <w:rStyle w:val="Textoennegrita"/>
        </w:rPr>
        <w:t>baja</w:t>
      </w:r>
      <w:r w:rsidRPr="009C3D1E">
        <w:t>, prácticamente todos los partidos terminan en derrota (</w:t>
      </w:r>
      <w:r w:rsidRPr="009C3D1E">
        <w:rPr>
          <w:rStyle w:val="Textoennegrita"/>
        </w:rPr>
        <w:t>788 de 883 partidos</w:t>
      </w:r>
      <w:r w:rsidRPr="009C3D1E">
        <w:t>).</w:t>
      </w:r>
    </w:p>
    <w:p w14:paraId="2AFD7E00" w14:textId="5FB7303F" w:rsidR="00272201" w:rsidRPr="009C3D1E" w:rsidRDefault="00272201" w:rsidP="00963349">
      <w:pPr>
        <w:pStyle w:val="Ttulo3"/>
      </w:pPr>
      <w:r w:rsidRPr="009C3D1E">
        <w:t>Interpretación:</w:t>
      </w:r>
    </w:p>
    <w:p w14:paraId="59D781B7" w14:textId="2EE4D970" w:rsidR="00272201" w:rsidRPr="009C3D1E" w:rsidRDefault="00272201" w:rsidP="00963349">
      <w:r w:rsidRPr="009C3D1E">
        <w:t xml:space="preserve">Este análisis confirma que </w:t>
      </w:r>
      <w:r w:rsidRPr="009C3D1E">
        <w:rPr>
          <w:rStyle w:val="Textoennegrita"/>
        </w:rPr>
        <w:t>la actuación del portero es uno de los factores más determinantes en el resultado final de un partido</w:t>
      </w:r>
      <w:r w:rsidRPr="009C3D1E">
        <w:t>. La diferencia entre un guardameta con eficacia superior al 90% y uno que no supera el 30% es abismal: mientras uno se asocia casi exclusivamente con la victoria, el otro prácticamente garantiza la derrota.</w:t>
      </w:r>
    </w:p>
    <w:p w14:paraId="3B9840C4" w14:textId="77777777" w:rsidR="00272201" w:rsidRPr="009C3D1E" w:rsidRDefault="00272201" w:rsidP="00963349">
      <w:pPr>
        <w:pStyle w:val="Ttulo3"/>
      </w:pPr>
      <w:r w:rsidRPr="009C3D1E">
        <w:t>Reflexión adicional:</w:t>
      </w:r>
    </w:p>
    <w:p w14:paraId="30A2614A" w14:textId="3176971E" w:rsidR="00272201" w:rsidRPr="009C3D1E" w:rsidRDefault="00272201" w:rsidP="00963349">
      <w:r w:rsidRPr="009C3D1E">
        <w:t xml:space="preserve">Aunque el fútbol es un deporte colectivo, este análisis cuantifica la importancia del rol del portero como último defensor. </w:t>
      </w:r>
      <w:r w:rsidRPr="009C3D1E">
        <w:rPr>
          <w:rStyle w:val="Textoennegrita"/>
        </w:rPr>
        <w:t xml:space="preserve">Un portero en estado de gracia puede sostener a su equipo en partidos complicados </w:t>
      </w:r>
      <w:r w:rsidRPr="009C3D1E">
        <w:t>y sacar al menos un punto mientras que una mala actuación bajo palos tiende a ser determinante para el desenlace del encuentro.</w:t>
      </w:r>
    </w:p>
    <w:p w14:paraId="0CF02FEF" w14:textId="226EEFF0" w:rsidR="00FB5B88" w:rsidRPr="009C3D1E" w:rsidRDefault="002D2792" w:rsidP="00272201">
      <w:pPr>
        <w:spacing w:before="100" w:beforeAutospacing="1" w:after="100" w:afterAutospacing="1"/>
      </w:pPr>
      <w:r w:rsidRPr="009C3D1E">
        <w:t>También</w:t>
      </w:r>
      <w:r>
        <w:t>, p</w:t>
      </w:r>
      <w:r w:rsidR="00FB5B88" w:rsidRPr="009C3D1E">
        <w:t xml:space="preserve">odemos ver que cuando el equipo </w:t>
      </w:r>
      <w:r w:rsidRPr="009C3D1E">
        <w:t>perdió,</w:t>
      </w:r>
      <w:r w:rsidR="00E82F3E" w:rsidRPr="009C3D1E">
        <w:t xml:space="preserve"> </w:t>
      </w:r>
      <w:r w:rsidR="00FB5B88" w:rsidRPr="009C3D1E">
        <w:t xml:space="preserve">pero su portero tuvo una eficacia alta, lo </w:t>
      </w:r>
      <w:r w:rsidRPr="009C3D1E">
        <w:t>más</w:t>
      </w:r>
      <w:r w:rsidR="00FB5B88" w:rsidRPr="009C3D1E">
        <w:t xml:space="preserve"> probable es que la “culpa” no sea suya como muchas veces se asocia, sino que sea culpa de una defensa floja que permite muchos disparos a Puerta o un mediocampo o ataque que no presionan bien y dejan llegar o </w:t>
      </w:r>
      <w:r w:rsidRPr="009C3D1E">
        <w:t>superar</w:t>
      </w:r>
      <w:r w:rsidR="00FB5B88" w:rsidRPr="009C3D1E">
        <w:t xml:space="preserve"> con facilidad </w:t>
      </w:r>
      <w:r w:rsidRPr="009C3D1E">
        <w:t>líneas</w:t>
      </w:r>
      <w:r w:rsidR="00FB5B88" w:rsidRPr="009C3D1E">
        <w:t xml:space="preserve"> al rival, por lo cual la defensa se puede ver desbordada.</w:t>
      </w:r>
    </w:p>
    <w:p w14:paraId="57FABFF4" w14:textId="42E6503C" w:rsidR="00FB5B88" w:rsidRPr="009C3D1E" w:rsidRDefault="002D2792" w:rsidP="00272201">
      <w:pPr>
        <w:spacing w:before="100" w:beforeAutospacing="1" w:after="100" w:afterAutospacing="1"/>
      </w:pPr>
      <w:r w:rsidRPr="009C3D1E">
        <w:t>Sería</w:t>
      </w:r>
      <w:r w:rsidR="00FB5B88" w:rsidRPr="009C3D1E">
        <w:t xml:space="preserve"> interesante en un futur</w:t>
      </w:r>
      <w:r w:rsidR="00E82F3E" w:rsidRPr="009C3D1E">
        <w:t>o</w:t>
      </w:r>
      <w:r w:rsidR="00FB5B88" w:rsidRPr="009C3D1E">
        <w:t xml:space="preserve"> poder desglosar esto por tipos de equipos y ver que porteros tienen un gran % de paradas con un </w:t>
      </w:r>
      <w:r w:rsidRPr="009C3D1E">
        <w:t>número</w:t>
      </w:r>
      <w:r w:rsidR="00FB5B88" w:rsidRPr="009C3D1E">
        <w:t xml:space="preserve"> determinado de disparos, para quitarnos porteros de grandes equipos que pueden tener unos % muy altos, recibiendo solo 1, 2 o 3 tiros a Puerta.</w:t>
      </w:r>
    </w:p>
    <w:p w14:paraId="23E97C20" w14:textId="77777777" w:rsidR="00963349" w:rsidRDefault="00963349" w:rsidP="00963349"/>
    <w:p w14:paraId="184A1259" w14:textId="77777777" w:rsidR="00963349" w:rsidRDefault="00963349" w:rsidP="00963349"/>
    <w:p w14:paraId="5AD90DF3" w14:textId="77777777" w:rsidR="00963349" w:rsidRDefault="00963349" w:rsidP="00963349"/>
    <w:p w14:paraId="10352391" w14:textId="77777777" w:rsidR="00963349" w:rsidRDefault="00963349" w:rsidP="00963349"/>
    <w:p w14:paraId="228455A8" w14:textId="77777777" w:rsidR="00963349" w:rsidRDefault="00963349" w:rsidP="00963349"/>
    <w:p w14:paraId="612FC0B3" w14:textId="77777777" w:rsidR="00963349" w:rsidRDefault="00963349" w:rsidP="00963349"/>
    <w:p w14:paraId="23339913" w14:textId="55E48381" w:rsidR="00FB5B88" w:rsidRPr="009C3D1E" w:rsidRDefault="00963349" w:rsidP="00FB5B88">
      <w:pPr>
        <w:pStyle w:val="Ttulo2"/>
      </w:pPr>
      <w:bookmarkStart w:id="6" w:name="_Hlk194938981"/>
      <w:r>
        <w:lastRenderedPageBreak/>
        <w:t xml:space="preserve">| </w:t>
      </w:r>
      <w:r w:rsidR="00FB5B88" w:rsidRPr="009C3D1E">
        <w:t>H</w:t>
      </w:r>
      <w:bookmarkStart w:id="7" w:name="_Hlk194938994"/>
      <w:r w:rsidR="00FB5B88" w:rsidRPr="009C3D1E">
        <w:t>ipótesis 6: ¿</w:t>
      </w:r>
      <w:r w:rsidR="00E82F3E" w:rsidRPr="009C3D1E">
        <w:t>Hacer</w:t>
      </w:r>
      <w:r w:rsidR="00FB5B88" w:rsidRPr="009C3D1E">
        <w:t xml:space="preserve"> más faltas lleva a perder</w:t>
      </w:r>
      <w:bookmarkEnd w:id="6"/>
      <w:r w:rsidR="00FB5B88" w:rsidRPr="009C3D1E">
        <w:t>?</w:t>
      </w:r>
    </w:p>
    <w:bookmarkEnd w:id="7"/>
    <w:p w14:paraId="1ECB7C32" w14:textId="4FFA957E" w:rsidR="00963349" w:rsidRDefault="00963349">
      <w:pPr>
        <w:rPr>
          <w:b/>
        </w:rPr>
      </w:pPr>
      <w:r w:rsidRPr="009C3D1E">
        <w:drawing>
          <wp:anchor distT="0" distB="0" distL="114300" distR="114300" simplePos="0" relativeHeight="251641344" behindDoc="0" locked="0" layoutInCell="1" allowOverlap="1" wp14:anchorId="405206B5" wp14:editId="6902569D">
            <wp:simplePos x="0" y="0"/>
            <wp:positionH relativeFrom="column">
              <wp:posOffset>669290</wp:posOffset>
            </wp:positionH>
            <wp:positionV relativeFrom="paragraph">
              <wp:posOffset>89535</wp:posOffset>
            </wp:positionV>
            <wp:extent cx="4465320" cy="3233420"/>
            <wp:effectExtent l="0" t="0" r="0" b="5080"/>
            <wp:wrapNone/>
            <wp:docPr id="46803120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a:extLst>
                        <a:ext uri="{28A0092B-C50C-407E-A947-70E740481C1C}">
                          <a14:useLocalDpi xmlns:a14="http://schemas.microsoft.com/office/drawing/2010/main" val="0"/>
                        </a:ext>
                      </a:extLst>
                    </a:blip>
                    <a:srcRect t="6399"/>
                    <a:stretch/>
                  </pic:blipFill>
                  <pic:spPr bwMode="auto">
                    <a:xfrm>
                      <a:off x="0" y="0"/>
                      <a:ext cx="4465320" cy="32334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9E67E9" w14:textId="619A0E2F" w:rsidR="00963349" w:rsidRDefault="00963349">
      <w:pPr>
        <w:rPr>
          <w:b/>
        </w:rPr>
      </w:pPr>
    </w:p>
    <w:p w14:paraId="6328C99C" w14:textId="08ADC340" w:rsidR="00963349" w:rsidRDefault="00963349">
      <w:pPr>
        <w:rPr>
          <w:b/>
        </w:rPr>
      </w:pPr>
    </w:p>
    <w:p w14:paraId="46789473" w14:textId="0AC46D02" w:rsidR="00963349" w:rsidRDefault="00963349">
      <w:pPr>
        <w:rPr>
          <w:b/>
        </w:rPr>
      </w:pPr>
    </w:p>
    <w:p w14:paraId="34E93400" w14:textId="77777777" w:rsidR="00963349" w:rsidRDefault="00963349">
      <w:pPr>
        <w:rPr>
          <w:b/>
        </w:rPr>
      </w:pPr>
    </w:p>
    <w:p w14:paraId="55CB9DF9" w14:textId="77777777" w:rsidR="00963349" w:rsidRDefault="00963349">
      <w:pPr>
        <w:rPr>
          <w:b/>
        </w:rPr>
      </w:pPr>
    </w:p>
    <w:p w14:paraId="22A03F89" w14:textId="77777777" w:rsidR="00963349" w:rsidRDefault="00963349">
      <w:pPr>
        <w:rPr>
          <w:b/>
        </w:rPr>
      </w:pPr>
    </w:p>
    <w:p w14:paraId="6838BAC6" w14:textId="77777777" w:rsidR="00963349" w:rsidRDefault="00963349">
      <w:pPr>
        <w:rPr>
          <w:b/>
        </w:rPr>
      </w:pPr>
    </w:p>
    <w:p w14:paraId="4ABCF29C" w14:textId="77777777" w:rsidR="00963349" w:rsidRDefault="00963349">
      <w:pPr>
        <w:rPr>
          <w:b/>
        </w:rPr>
      </w:pPr>
    </w:p>
    <w:p w14:paraId="0441B080" w14:textId="77777777" w:rsidR="000E0310" w:rsidRDefault="000E0310" w:rsidP="000E0310"/>
    <w:p w14:paraId="7E7DB5C0" w14:textId="76F08596" w:rsidR="00766C1E" w:rsidRPr="009C3D1E" w:rsidRDefault="00000000" w:rsidP="00963349">
      <w:pPr>
        <w:pStyle w:val="Ttulo3"/>
      </w:pPr>
      <w:r w:rsidRPr="009C3D1E">
        <w:t xml:space="preserve">Análisis: </w:t>
      </w:r>
    </w:p>
    <w:p w14:paraId="1700D1EB" w14:textId="15258423" w:rsidR="00FB5B88" w:rsidRPr="00963349" w:rsidRDefault="00FB5B88" w:rsidP="00963349">
      <w:pPr>
        <w:rPr>
          <w:i/>
          <w:iCs/>
        </w:rPr>
      </w:pPr>
      <w:r w:rsidRPr="00963349">
        <w:rPr>
          <w:i/>
          <w:iCs/>
        </w:rPr>
        <w:t>El propósito de esta hipótesis es determinar si existe una relación directa entre jugar un futbol más físico y más agresivo cometiendo más faltas que el rival, cortando el ritmo del juego terminar perdiendo el partido. Para ello se analizó el conteo total de faltas cometidas por cada equipo en cada encuentro.</w:t>
      </w:r>
    </w:p>
    <w:p w14:paraId="56B0D33B" w14:textId="6244C098" w:rsidR="00766C1E" w:rsidRPr="009C3D1E" w:rsidRDefault="00000000" w:rsidP="00963349">
      <w:pPr>
        <w:pStyle w:val="Ttulo3"/>
      </w:pPr>
      <w:r w:rsidRPr="009C3D1E">
        <w:t xml:space="preserve">Conclusión: </w:t>
      </w:r>
    </w:p>
    <w:p w14:paraId="3039C9B1" w14:textId="77777777" w:rsidR="00516998" w:rsidRPr="009C3D1E" w:rsidRDefault="00516998" w:rsidP="00963349">
      <w:r w:rsidRPr="009C3D1E">
        <w:t xml:space="preserve">Los datos revelan que </w:t>
      </w:r>
      <w:r w:rsidRPr="009C3D1E">
        <w:rPr>
          <w:rStyle w:val="Textoennegrita"/>
        </w:rPr>
        <w:t>cometer más faltas que el rival no se asocia necesariamente con una mayor probabilidad de perder</w:t>
      </w:r>
      <w:r w:rsidRPr="009C3D1E">
        <w:t>. De hecho:</w:t>
      </w:r>
    </w:p>
    <w:p w14:paraId="33FB60A5" w14:textId="77777777" w:rsidR="00516998" w:rsidRPr="009C3D1E" w:rsidRDefault="00516998" w:rsidP="00516998">
      <w:pPr>
        <w:numPr>
          <w:ilvl w:val="0"/>
          <w:numId w:val="22"/>
        </w:numPr>
        <w:spacing w:before="100" w:beforeAutospacing="1" w:after="100" w:afterAutospacing="1" w:line="240" w:lineRule="auto"/>
      </w:pPr>
      <w:r w:rsidRPr="009C3D1E">
        <w:t xml:space="preserve">Solo en el </w:t>
      </w:r>
      <w:r w:rsidRPr="009C3D1E">
        <w:rPr>
          <w:rStyle w:val="Textoennegrita"/>
        </w:rPr>
        <w:t>29,5% de los casos</w:t>
      </w:r>
      <w:r w:rsidRPr="009C3D1E">
        <w:t xml:space="preserve">, el equipo que cometió más faltas </w:t>
      </w:r>
      <w:r w:rsidRPr="009C3D1E">
        <w:rPr>
          <w:rStyle w:val="Textoennegrita"/>
        </w:rPr>
        <w:t>terminó perdiendo</w:t>
      </w:r>
      <w:r w:rsidRPr="009C3D1E">
        <w:t>.</w:t>
      </w:r>
    </w:p>
    <w:p w14:paraId="4DB76F82" w14:textId="77777777" w:rsidR="00516998" w:rsidRPr="009C3D1E" w:rsidRDefault="00516998" w:rsidP="00516998">
      <w:pPr>
        <w:numPr>
          <w:ilvl w:val="0"/>
          <w:numId w:val="22"/>
        </w:numPr>
        <w:spacing w:before="100" w:beforeAutospacing="1" w:after="100" w:afterAutospacing="1" w:line="240" w:lineRule="auto"/>
      </w:pPr>
      <w:r w:rsidRPr="009C3D1E">
        <w:t xml:space="preserve">En el </w:t>
      </w:r>
      <w:r w:rsidRPr="009C3D1E">
        <w:rPr>
          <w:rStyle w:val="Textoennegrita"/>
        </w:rPr>
        <w:t>70,5% de los partidos</w:t>
      </w:r>
      <w:r w:rsidRPr="009C3D1E">
        <w:t xml:space="preserve">, </w:t>
      </w:r>
      <w:r w:rsidRPr="009C3D1E">
        <w:rPr>
          <w:rStyle w:val="Textoennegrita"/>
        </w:rPr>
        <w:t>no hubo relación directa</w:t>
      </w:r>
      <w:r w:rsidRPr="009C3D1E">
        <w:t xml:space="preserve"> entre cometer más faltas y la derrota, ya que el equipo más infractor ganó o empató.</w:t>
      </w:r>
    </w:p>
    <w:p w14:paraId="113DB8B4" w14:textId="77777777" w:rsidR="00516998" w:rsidRPr="009C3D1E" w:rsidRDefault="00516998" w:rsidP="00963349">
      <w:pPr>
        <w:pStyle w:val="Ttulo3"/>
      </w:pPr>
      <w:r w:rsidRPr="009C3D1E">
        <w:t>Interpretación:</w:t>
      </w:r>
    </w:p>
    <w:p w14:paraId="07E38924" w14:textId="7D36A3B4" w:rsidR="00516998" w:rsidRPr="009C3D1E" w:rsidRDefault="00516998" w:rsidP="00963349">
      <w:r w:rsidRPr="009C3D1E">
        <w:t xml:space="preserve">Este resultado puede interpretarse de varias maneras. En primer lugar, </w:t>
      </w:r>
      <w:r w:rsidRPr="009C3D1E">
        <w:rPr>
          <w:rStyle w:val="Textoennegrita"/>
        </w:rPr>
        <w:t xml:space="preserve">cometer faltas podría ser un síntoma de un estilo de juego más agresivo o </w:t>
      </w:r>
      <w:r w:rsidR="002D2792" w:rsidRPr="009C3D1E">
        <w:rPr>
          <w:rStyle w:val="Textoennegrita"/>
        </w:rPr>
        <w:t>defensivo,</w:t>
      </w:r>
      <w:r w:rsidRPr="009C3D1E">
        <w:t xml:space="preserve"> pero no necesariamente inefica</w:t>
      </w:r>
      <w:r w:rsidR="00B94D11" w:rsidRPr="009C3D1E">
        <w:t>z</w:t>
      </w:r>
      <w:r w:rsidRPr="009C3D1E">
        <w:t xml:space="preserve">, aunque </w:t>
      </w:r>
      <w:r w:rsidR="002D2792">
        <w:t>t</w:t>
      </w:r>
      <w:r w:rsidR="002D2792" w:rsidRPr="009C3D1E">
        <w:t>ambién</w:t>
      </w:r>
      <w:r w:rsidRPr="009C3D1E">
        <w:t xml:space="preserve"> puede ser </w:t>
      </w:r>
      <w:r w:rsidR="002D2792" w:rsidRPr="009C3D1E">
        <w:t>síntoma</w:t>
      </w:r>
      <w:r w:rsidRPr="009C3D1E">
        <w:t xml:space="preserve"> de ser un equipo inteligente que optan por hacer “faltas tácticas” para cortar el ritmo del rival o contrataques peligrosos </w:t>
      </w:r>
      <w:r w:rsidR="002D2792" w:rsidRPr="009C3D1E">
        <w:t>según</w:t>
      </w:r>
      <w:r w:rsidRPr="009C3D1E">
        <w:t xml:space="preserve"> el lugar del campo </w:t>
      </w:r>
      <w:r w:rsidR="002D2792" w:rsidRPr="009C3D1E">
        <w:t>donde</w:t>
      </w:r>
      <w:r w:rsidRPr="009C3D1E">
        <w:t xml:space="preserve"> se ha </w:t>
      </w:r>
      <w:r w:rsidR="002D2792" w:rsidRPr="009C3D1E">
        <w:t>perdido</w:t>
      </w:r>
      <w:r w:rsidRPr="009C3D1E">
        <w:t xml:space="preserve"> el </w:t>
      </w:r>
      <w:r w:rsidR="002D2792" w:rsidRPr="009C3D1E">
        <w:t>balón</w:t>
      </w:r>
      <w:r w:rsidRPr="009C3D1E">
        <w:t xml:space="preserve"> o proteger el resultado, especialmente cuando tienen ventaja en el marcador.</w:t>
      </w:r>
    </w:p>
    <w:p w14:paraId="3F10E2F3" w14:textId="5BEFC02B" w:rsidR="00516998" w:rsidRPr="009C3D1E" w:rsidRDefault="00516998" w:rsidP="00516998">
      <w:pPr>
        <w:spacing w:before="100" w:beforeAutospacing="1" w:after="100" w:afterAutospacing="1"/>
      </w:pPr>
      <w:r w:rsidRPr="009C3D1E">
        <w:t xml:space="preserve">También es posible que ciertos equipos hagan más faltas porque están presionando más intensamente o en una zona </w:t>
      </w:r>
      <w:r w:rsidR="002D2792" w:rsidRPr="009C3D1E">
        <w:t>más</w:t>
      </w:r>
      <w:r w:rsidRPr="009C3D1E">
        <w:t xml:space="preserve"> alta del campo y cuando son superados cortan la jugada para que no haya peligro o </w:t>
      </w:r>
      <w:r w:rsidR="002D2792" w:rsidRPr="009C3D1E">
        <w:t>están</w:t>
      </w:r>
      <w:r w:rsidRPr="009C3D1E">
        <w:t xml:space="preserve"> defendiendo con </w:t>
      </w:r>
      <w:r w:rsidR="002D2792" w:rsidRPr="009C3D1E">
        <w:t>más</w:t>
      </w:r>
      <w:r w:rsidRPr="009C3D1E">
        <w:t xml:space="preserve"> agresividad para no dejar crear o pensar a los buenos jugadores rivales, pero sin que esto se traduzca en un peor rendimiento global.</w:t>
      </w:r>
    </w:p>
    <w:p w14:paraId="05DF58F3" w14:textId="77777777" w:rsidR="00516998" w:rsidRPr="009C3D1E" w:rsidRDefault="00516998" w:rsidP="00963349">
      <w:pPr>
        <w:pStyle w:val="Ttulo3"/>
      </w:pPr>
      <w:r w:rsidRPr="009C3D1E">
        <w:lastRenderedPageBreak/>
        <w:t>Reflexión adicional:</w:t>
      </w:r>
    </w:p>
    <w:p w14:paraId="64641F7E" w14:textId="77777777" w:rsidR="00516998" w:rsidRDefault="00516998" w:rsidP="00963349">
      <w:r w:rsidRPr="009C3D1E">
        <w:t xml:space="preserve">Este hallazgo sugiere que </w:t>
      </w:r>
      <w:r w:rsidRPr="009C3D1E">
        <w:rPr>
          <w:rStyle w:val="Textoennegrita"/>
        </w:rPr>
        <w:t>el número de faltas por sí solo no es un buen predictor del resultado</w:t>
      </w:r>
      <w:r w:rsidRPr="009C3D1E">
        <w:t>. Podría ser más interesante analizar el tipo de faltas (duras, tácticas, reiterativas), su ubicación en el campo o si derivan en tarjetas o situaciones de peligro (faltas cercanas al área, penaltis, etc.).</w:t>
      </w:r>
    </w:p>
    <w:p w14:paraId="60C4317E" w14:textId="4155A170" w:rsidR="00963349" w:rsidRPr="009C3D1E" w:rsidRDefault="00963349" w:rsidP="00963349"/>
    <w:p w14:paraId="66698C4B" w14:textId="2D10B676" w:rsidR="00FB5B88" w:rsidRDefault="00963349" w:rsidP="00963349">
      <w:pPr>
        <w:pStyle w:val="Ttulo2"/>
      </w:pPr>
      <w:bookmarkStart w:id="8" w:name="_Hlk194939014"/>
      <w:r>
        <w:t xml:space="preserve">| </w:t>
      </w:r>
      <w:r w:rsidR="00000000" w:rsidRPr="009C3D1E">
        <w:t>Hipótesis 7: ¿Recibir más tarjetas amarillas afecta negativamente al resultado?</w:t>
      </w:r>
      <w:bookmarkEnd w:id="8"/>
    </w:p>
    <w:p w14:paraId="3A090336" w14:textId="72328B00" w:rsidR="000E0310" w:rsidRDefault="000E0310" w:rsidP="000E0310">
      <w:r w:rsidRPr="009C3D1E">
        <w:rPr>
          <w:i/>
        </w:rPr>
        <w:drawing>
          <wp:anchor distT="0" distB="0" distL="114300" distR="114300" simplePos="0" relativeHeight="251667968" behindDoc="1" locked="0" layoutInCell="1" allowOverlap="1" wp14:anchorId="456B0D99" wp14:editId="216917DB">
            <wp:simplePos x="0" y="0"/>
            <wp:positionH relativeFrom="column">
              <wp:posOffset>692150</wp:posOffset>
            </wp:positionH>
            <wp:positionV relativeFrom="paragraph">
              <wp:posOffset>59690</wp:posOffset>
            </wp:positionV>
            <wp:extent cx="4533900" cy="2726055"/>
            <wp:effectExtent l="0" t="0" r="0" b="0"/>
            <wp:wrapTight wrapText="bothSides">
              <wp:wrapPolygon edited="0">
                <wp:start x="0" y="0"/>
                <wp:lineTo x="0" y="21434"/>
                <wp:lineTo x="21509" y="21434"/>
                <wp:lineTo x="21509" y="0"/>
                <wp:lineTo x="0" y="0"/>
              </wp:wrapPolygon>
            </wp:wrapTight>
            <wp:docPr id="145911859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t="7479"/>
                    <a:stretch/>
                  </pic:blipFill>
                  <pic:spPr bwMode="auto">
                    <a:xfrm>
                      <a:off x="0" y="0"/>
                      <a:ext cx="4533900" cy="27260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AD8379" w14:textId="77777777" w:rsidR="000E0310" w:rsidRDefault="000E0310" w:rsidP="000E0310"/>
    <w:p w14:paraId="7A3DABDB" w14:textId="0D971BCD" w:rsidR="000E0310" w:rsidRPr="000E0310" w:rsidRDefault="000E0310" w:rsidP="000E0310"/>
    <w:p w14:paraId="07BD9206" w14:textId="77777777" w:rsidR="000E0310" w:rsidRDefault="000E0310" w:rsidP="00963349">
      <w:pPr>
        <w:pStyle w:val="Ttulo3"/>
      </w:pPr>
    </w:p>
    <w:p w14:paraId="6B3A4C85" w14:textId="77777777" w:rsidR="000E0310" w:rsidRDefault="000E0310" w:rsidP="00963349">
      <w:pPr>
        <w:pStyle w:val="Ttulo3"/>
      </w:pPr>
    </w:p>
    <w:p w14:paraId="44A0EC47" w14:textId="77777777" w:rsidR="000E0310" w:rsidRDefault="000E0310" w:rsidP="00963349">
      <w:pPr>
        <w:pStyle w:val="Ttulo3"/>
      </w:pPr>
    </w:p>
    <w:p w14:paraId="347A65E5" w14:textId="77777777" w:rsidR="000E0310" w:rsidRDefault="000E0310" w:rsidP="00963349">
      <w:pPr>
        <w:pStyle w:val="Ttulo3"/>
      </w:pPr>
    </w:p>
    <w:p w14:paraId="653D4799" w14:textId="77777777" w:rsidR="000E0310" w:rsidRDefault="000E0310" w:rsidP="00963349">
      <w:pPr>
        <w:pStyle w:val="Ttulo3"/>
      </w:pPr>
    </w:p>
    <w:p w14:paraId="046D2C54" w14:textId="56A3CEB1" w:rsidR="00766C1E" w:rsidRPr="009C3D1E" w:rsidRDefault="00000000" w:rsidP="00963349">
      <w:pPr>
        <w:pStyle w:val="Ttulo3"/>
      </w:pPr>
      <w:r w:rsidRPr="009C3D1E">
        <w:t xml:space="preserve">Análisis: </w:t>
      </w:r>
    </w:p>
    <w:p w14:paraId="656094CD" w14:textId="120C9980" w:rsidR="00516998" w:rsidRPr="009C3D1E" w:rsidRDefault="00516998" w:rsidP="00516998">
      <w:pPr>
        <w:rPr>
          <w:i/>
        </w:rPr>
      </w:pPr>
      <w:r w:rsidRPr="009C3D1E">
        <w:rPr>
          <w:i/>
        </w:rPr>
        <w:t xml:space="preserve">Esta hipótesis busca averiguar si </w:t>
      </w:r>
      <w:r w:rsidRPr="009C3D1E">
        <w:rPr>
          <w:b/>
          <w:bCs/>
          <w:i/>
        </w:rPr>
        <w:t>recibir más tarjetas amarillas que el rival se traduce en una mayor probabilidad de perder</w:t>
      </w:r>
      <w:r w:rsidRPr="009C3D1E">
        <w:rPr>
          <w:i/>
        </w:rPr>
        <w:t>.</w:t>
      </w:r>
    </w:p>
    <w:p w14:paraId="18F66F45" w14:textId="77777777" w:rsidR="00766C1E" w:rsidRPr="009C3D1E" w:rsidRDefault="00000000" w:rsidP="00963349">
      <w:pPr>
        <w:pStyle w:val="Ttulo3"/>
      </w:pPr>
      <w:r w:rsidRPr="009C3D1E">
        <w:t xml:space="preserve">Conclusión: </w:t>
      </w:r>
    </w:p>
    <w:p w14:paraId="511B7C97" w14:textId="5E79B5F3" w:rsidR="0036302D" w:rsidRPr="009C3D1E" w:rsidRDefault="0036302D" w:rsidP="00963349">
      <w:r w:rsidRPr="009C3D1E">
        <w:t>Los resultados son extremadamente claros:</w:t>
      </w:r>
      <w:r w:rsidRPr="009C3D1E">
        <w:br/>
      </w:r>
      <w:r w:rsidR="00963349">
        <w:rPr>
          <w:rStyle w:val="Textoennegrita"/>
        </w:rPr>
        <w:t>E</w:t>
      </w:r>
      <w:r w:rsidRPr="009C3D1E">
        <w:rPr>
          <w:rStyle w:val="Textoennegrita"/>
        </w:rPr>
        <w:t>l equipo que recibe más tarjetas amarillas pierde en la gran mayoría de los casos</w:t>
      </w:r>
      <w:r w:rsidRPr="009C3D1E">
        <w:t>.</w:t>
      </w:r>
    </w:p>
    <w:p w14:paraId="26877E14" w14:textId="77777777" w:rsidR="0036302D" w:rsidRPr="009C3D1E" w:rsidRDefault="0036302D" w:rsidP="0036302D">
      <w:pPr>
        <w:numPr>
          <w:ilvl w:val="0"/>
          <w:numId w:val="24"/>
        </w:numPr>
        <w:spacing w:before="100" w:beforeAutospacing="1" w:after="100" w:afterAutospacing="1" w:line="240" w:lineRule="auto"/>
      </w:pPr>
      <w:r w:rsidRPr="009C3D1E">
        <w:t xml:space="preserve">En el </w:t>
      </w:r>
      <w:r w:rsidRPr="009C3D1E">
        <w:rPr>
          <w:rStyle w:val="Textoennegrita"/>
        </w:rPr>
        <w:t>88,2% de los partidos</w:t>
      </w:r>
      <w:r w:rsidRPr="009C3D1E">
        <w:t xml:space="preserve">, el equipo que más tarjetas amarillas acumuló </w:t>
      </w:r>
      <w:r w:rsidRPr="009C3D1E">
        <w:rPr>
          <w:rStyle w:val="Textoennegrita"/>
        </w:rPr>
        <w:t>no ganó</w:t>
      </w:r>
      <w:r w:rsidRPr="009C3D1E">
        <w:t>.</w:t>
      </w:r>
    </w:p>
    <w:p w14:paraId="36FC9B36" w14:textId="77777777" w:rsidR="0036302D" w:rsidRPr="009C3D1E" w:rsidRDefault="0036302D" w:rsidP="0036302D">
      <w:pPr>
        <w:numPr>
          <w:ilvl w:val="0"/>
          <w:numId w:val="24"/>
        </w:numPr>
        <w:spacing w:before="100" w:beforeAutospacing="1" w:after="100" w:afterAutospacing="1" w:line="240" w:lineRule="auto"/>
      </w:pPr>
      <w:r w:rsidRPr="009C3D1E">
        <w:t xml:space="preserve">Solo en el </w:t>
      </w:r>
      <w:r w:rsidRPr="009C3D1E">
        <w:rPr>
          <w:rStyle w:val="Textoennegrita"/>
        </w:rPr>
        <w:t>11,8% de los casos</w:t>
      </w:r>
      <w:r w:rsidRPr="009C3D1E">
        <w:t>, el equipo con más amonestaciones logró la victoria.</w:t>
      </w:r>
    </w:p>
    <w:p w14:paraId="13DB2735" w14:textId="77777777" w:rsidR="0036302D" w:rsidRPr="009C3D1E" w:rsidRDefault="0036302D" w:rsidP="00963349">
      <w:pPr>
        <w:pStyle w:val="Ttulo3"/>
      </w:pPr>
      <w:r w:rsidRPr="009C3D1E">
        <w:t>Interpretación:</w:t>
      </w:r>
    </w:p>
    <w:p w14:paraId="597BE5C2" w14:textId="3FBECE57" w:rsidR="0036302D" w:rsidRPr="009C3D1E" w:rsidRDefault="0036302D" w:rsidP="00963349">
      <w:r w:rsidRPr="009C3D1E">
        <w:t xml:space="preserve">Este resultado refuerza la idea de que un equipo </w:t>
      </w:r>
      <w:r w:rsidRPr="009C3D1E">
        <w:rPr>
          <w:rStyle w:val="Textoennegrita"/>
        </w:rPr>
        <w:t>más indisciplinado o agresivo tiene menos probabilidades de ganar</w:t>
      </w:r>
      <w:r w:rsidRPr="009C3D1E">
        <w:t xml:space="preserve">. Las tarjetas amarillas normalmente limitan la agresividad de un jugador a la hora de presionar o robar el </w:t>
      </w:r>
      <w:r w:rsidR="002D2792" w:rsidRPr="009C3D1E">
        <w:t>balón</w:t>
      </w:r>
      <w:r w:rsidRPr="009C3D1E">
        <w:t>, condicionando su actuación por temor a una segunda tarjeta. Esto puede reducir la intensidad defensiva y aumentar el riesgo colectivo.</w:t>
      </w:r>
    </w:p>
    <w:p w14:paraId="012A2496" w14:textId="7D61FBCD" w:rsidR="0036302D" w:rsidRPr="009C3D1E" w:rsidRDefault="0036302D" w:rsidP="0036302D">
      <w:pPr>
        <w:spacing w:before="100" w:beforeAutospacing="1" w:after="100" w:afterAutospacing="1"/>
      </w:pPr>
      <w:r w:rsidRPr="009C3D1E">
        <w:lastRenderedPageBreak/>
        <w:t xml:space="preserve">Además, muchas amarillas provienen de situaciones de inferioridad (faltas tácticas tras pérdida de balón, entradas a destiempo, o una </w:t>
      </w:r>
      <w:r w:rsidR="002D2792" w:rsidRPr="009C3D1E">
        <w:t>discusión</w:t>
      </w:r>
      <w:r w:rsidRPr="009C3D1E">
        <w:t xml:space="preserve"> con el </w:t>
      </w:r>
      <w:r w:rsidR="002D2792" w:rsidRPr="009C3D1E">
        <w:t>árbitro</w:t>
      </w:r>
      <w:r w:rsidRPr="009C3D1E">
        <w:t xml:space="preserve"> o jugador rival, etc.), lo que puede ser reflejo de que el equipo está siendo superado en el juego.</w:t>
      </w:r>
    </w:p>
    <w:p w14:paraId="48CA518E" w14:textId="77777777" w:rsidR="0036302D" w:rsidRPr="009C3D1E" w:rsidRDefault="0036302D" w:rsidP="00C94E8F">
      <w:pPr>
        <w:pStyle w:val="Ttulo3"/>
      </w:pPr>
      <w:r w:rsidRPr="009C3D1E">
        <w:t>Reflexión adicional:</w:t>
      </w:r>
    </w:p>
    <w:p w14:paraId="14A77DDF" w14:textId="77777777" w:rsidR="0036302D" w:rsidRPr="009C3D1E" w:rsidRDefault="0036302D" w:rsidP="00C94E8F">
      <w:r w:rsidRPr="009C3D1E">
        <w:t xml:space="preserve">Este análisis valida una de las premisas más clásicas del fútbol: </w:t>
      </w:r>
      <w:r w:rsidRPr="009C3D1E">
        <w:rPr>
          <w:rStyle w:val="Textoennegrita"/>
        </w:rPr>
        <w:t>la disciplina y el control emocional son tan importantes como la táctica o la técnica</w:t>
      </w:r>
      <w:r w:rsidRPr="009C3D1E">
        <w:t xml:space="preserve">. Aunque una amarilla aislada no cambia un partido, cuando se acumulan más que el rival, </w:t>
      </w:r>
      <w:r w:rsidRPr="009C3D1E">
        <w:rPr>
          <w:rStyle w:val="Textoennegrita"/>
        </w:rPr>
        <w:t>hay una fuerte correlación negativa con el resultado</w:t>
      </w:r>
      <w:r w:rsidRPr="009C3D1E">
        <w:t>.</w:t>
      </w:r>
    </w:p>
    <w:p w14:paraId="78948550" w14:textId="77777777" w:rsidR="0036302D" w:rsidRPr="000E0310" w:rsidRDefault="0036302D" w:rsidP="00C94E8F">
      <w:pPr>
        <w:pStyle w:val="Ttulo4"/>
        <w:ind w:firstLine="360"/>
        <w:rPr>
          <w:color w:val="92D050"/>
          <w:sz w:val="26"/>
          <w:szCs w:val="26"/>
        </w:rPr>
      </w:pPr>
      <w:r w:rsidRPr="000E0310">
        <w:rPr>
          <w:color w:val="92D050"/>
          <w:sz w:val="26"/>
          <w:szCs w:val="26"/>
        </w:rPr>
        <w:t>En futuras investigaciones sería interesante estudiar:</w:t>
      </w:r>
    </w:p>
    <w:p w14:paraId="74CB3BD4" w14:textId="77777777" w:rsidR="0036302D" w:rsidRPr="009C3D1E" w:rsidRDefault="0036302D" w:rsidP="0036302D">
      <w:pPr>
        <w:numPr>
          <w:ilvl w:val="0"/>
          <w:numId w:val="25"/>
        </w:numPr>
        <w:spacing w:before="100" w:beforeAutospacing="1" w:after="100" w:afterAutospacing="1" w:line="240" w:lineRule="auto"/>
      </w:pPr>
      <w:r w:rsidRPr="009C3D1E">
        <w:t>Cuántas de esas tarjetas son recibidas en la primera parte (lo que condiciona más).</w:t>
      </w:r>
    </w:p>
    <w:p w14:paraId="33C33844" w14:textId="77777777" w:rsidR="0036302D" w:rsidRPr="009C3D1E" w:rsidRDefault="0036302D" w:rsidP="0036302D">
      <w:pPr>
        <w:numPr>
          <w:ilvl w:val="0"/>
          <w:numId w:val="25"/>
        </w:numPr>
        <w:spacing w:before="100" w:beforeAutospacing="1" w:after="100" w:afterAutospacing="1" w:line="240" w:lineRule="auto"/>
      </w:pPr>
      <w:r w:rsidRPr="009C3D1E">
        <w:t>Si hay diferencias según el contexto (jugar de local, rival superior, etc.).</w:t>
      </w:r>
    </w:p>
    <w:p w14:paraId="4DB943BF" w14:textId="77777777" w:rsidR="00766C1E" w:rsidRPr="009C3D1E" w:rsidRDefault="00000000" w:rsidP="00C94E8F">
      <w:pPr>
        <w:pStyle w:val="Ttulo2"/>
      </w:pPr>
      <w:r w:rsidRPr="009C3D1E">
        <w:t>Conclusiones Finales</w:t>
      </w:r>
    </w:p>
    <w:p w14:paraId="5768D23F" w14:textId="77777777" w:rsidR="00766C1E" w:rsidRDefault="00000000">
      <w:r w:rsidRPr="009C3D1E">
        <w:t>Este análisis confirma que el fútbol es un deporte multifactorial en el que intervienen tanto variables tácticas como emocionales y contextuales. Factores como la posesión, los disparos recibidos o el hecho de jugar en casa influyen, pero no determinan por sí solos el resultado. El EDA ha permitido identificar patrones valiosos que pueden guiar futuras investigaciones o modelos predictivos más avanzados.</w:t>
      </w:r>
    </w:p>
    <w:sectPr w:rsidR="00766C1E" w:rsidSect="00C94E8F">
      <w:headerReference w:type="default" r:id="rId16"/>
      <w:footerReference w:type="default" r:id="rId17"/>
      <w:headerReference w:type="first" r:id="rId18"/>
      <w:footerReference w:type="first" r:id="rId19"/>
      <w:pgSz w:w="12240" w:h="15840"/>
      <w:pgMar w:top="1418" w:right="1418" w:bottom="567" w:left="1418"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753C5" w14:textId="77777777" w:rsidR="00D50F9D" w:rsidRPr="009C3D1E" w:rsidRDefault="00D50F9D" w:rsidP="00560CCB">
      <w:pPr>
        <w:spacing w:after="0" w:line="240" w:lineRule="auto"/>
      </w:pPr>
      <w:r w:rsidRPr="009C3D1E">
        <w:separator/>
      </w:r>
    </w:p>
  </w:endnote>
  <w:endnote w:type="continuationSeparator" w:id="0">
    <w:p w14:paraId="1362DE74" w14:textId="77777777" w:rsidR="00D50F9D" w:rsidRPr="009C3D1E" w:rsidRDefault="00D50F9D" w:rsidP="00560CCB">
      <w:pPr>
        <w:spacing w:after="0" w:line="240" w:lineRule="auto"/>
      </w:pPr>
      <w:r w:rsidRPr="009C3D1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18101"/>
      </w:rPr>
      <w:id w:val="-508670697"/>
      <w:docPartObj>
        <w:docPartGallery w:val="Page Numbers (Bottom of Page)"/>
        <w:docPartUnique/>
      </w:docPartObj>
    </w:sdtPr>
    <w:sdtContent>
      <w:p w14:paraId="2B201BAD" w14:textId="569A19AD" w:rsidR="008F75B2" w:rsidRPr="008F75B2" w:rsidRDefault="008F75B2">
        <w:pPr>
          <w:pStyle w:val="Piedepgina"/>
          <w:jc w:val="right"/>
          <w:rPr>
            <w:color w:val="018101"/>
          </w:rPr>
        </w:pPr>
        <w:r w:rsidRPr="008F75B2">
          <w:rPr>
            <w:color w:val="018101"/>
          </w:rPr>
          <w:fldChar w:fldCharType="begin"/>
        </w:r>
        <w:r w:rsidRPr="008F75B2">
          <w:rPr>
            <w:color w:val="018101"/>
          </w:rPr>
          <w:instrText>PAGE   \* MERGEFORMAT</w:instrText>
        </w:r>
        <w:r w:rsidRPr="008F75B2">
          <w:rPr>
            <w:color w:val="018101"/>
          </w:rPr>
          <w:fldChar w:fldCharType="separate"/>
        </w:r>
        <w:r w:rsidRPr="008F75B2">
          <w:rPr>
            <w:color w:val="018101"/>
          </w:rPr>
          <w:t>2</w:t>
        </w:r>
        <w:r w:rsidRPr="008F75B2">
          <w:rPr>
            <w:color w:val="018101"/>
          </w:rPr>
          <w:fldChar w:fldCharType="end"/>
        </w:r>
      </w:p>
    </w:sdtContent>
  </w:sdt>
  <w:p w14:paraId="0F0AE966" w14:textId="77777777" w:rsidR="00963349" w:rsidRDefault="0096334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693808"/>
      <w:docPartObj>
        <w:docPartGallery w:val="Page Numbers (Bottom of Page)"/>
        <w:docPartUnique/>
      </w:docPartObj>
    </w:sdtPr>
    <w:sdtContent>
      <w:p w14:paraId="0E3C1503" w14:textId="6568BF40" w:rsidR="008F75B2" w:rsidRDefault="008F75B2">
        <w:pPr>
          <w:pStyle w:val="Piedepgina"/>
          <w:jc w:val="right"/>
        </w:pPr>
        <w:r w:rsidRPr="008F75B2">
          <w:rPr>
            <w:color w:val="018101"/>
          </w:rPr>
          <w:fldChar w:fldCharType="begin"/>
        </w:r>
        <w:r w:rsidRPr="008F75B2">
          <w:rPr>
            <w:color w:val="018101"/>
          </w:rPr>
          <w:instrText>PAGE   \* MERGEFORMAT</w:instrText>
        </w:r>
        <w:r w:rsidRPr="008F75B2">
          <w:rPr>
            <w:color w:val="018101"/>
          </w:rPr>
          <w:fldChar w:fldCharType="separate"/>
        </w:r>
        <w:r w:rsidRPr="008F75B2">
          <w:rPr>
            <w:color w:val="018101"/>
          </w:rPr>
          <w:t>2</w:t>
        </w:r>
        <w:r w:rsidRPr="008F75B2">
          <w:rPr>
            <w:color w:val="018101"/>
          </w:rPr>
          <w:fldChar w:fldCharType="end"/>
        </w:r>
      </w:p>
    </w:sdtContent>
  </w:sdt>
  <w:p w14:paraId="09147965" w14:textId="77777777" w:rsidR="0058106D" w:rsidRPr="009C3D1E" w:rsidRDefault="0058106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1CF84" w14:textId="77777777" w:rsidR="00D50F9D" w:rsidRPr="009C3D1E" w:rsidRDefault="00D50F9D" w:rsidP="00560CCB">
      <w:pPr>
        <w:spacing w:after="0" w:line="240" w:lineRule="auto"/>
      </w:pPr>
      <w:r w:rsidRPr="009C3D1E">
        <w:separator/>
      </w:r>
    </w:p>
  </w:footnote>
  <w:footnote w:type="continuationSeparator" w:id="0">
    <w:p w14:paraId="5FED996A" w14:textId="77777777" w:rsidR="00D50F9D" w:rsidRPr="009C3D1E" w:rsidRDefault="00D50F9D" w:rsidP="00560CCB">
      <w:pPr>
        <w:spacing w:after="0" w:line="240" w:lineRule="auto"/>
      </w:pPr>
      <w:r w:rsidRPr="009C3D1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058" w:type="dxa"/>
      <w:tblInd w:w="-8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80"/>
      <w:gridCol w:w="4678"/>
    </w:tblGrid>
    <w:tr w:rsidR="00CC33A3" w:rsidRPr="009C3D1E" w14:paraId="78A6835E" w14:textId="77777777" w:rsidTr="00CC33A3">
      <w:tc>
        <w:tcPr>
          <w:tcW w:w="6380" w:type="dxa"/>
        </w:tcPr>
        <w:p w14:paraId="7AFCD758" w14:textId="78087F0C" w:rsidR="00CC33A3" w:rsidRPr="009C3D1E" w:rsidRDefault="00CC33A3" w:rsidP="00CC33A3">
          <w:pPr>
            <w:rPr>
              <w:color w:val="00B050"/>
              <w:sz w:val="24"/>
              <w:szCs w:val="24"/>
            </w:rPr>
          </w:pPr>
          <w:r w:rsidRPr="009C3D1E">
            <w:rPr>
              <w:color w:val="00B050"/>
              <w:sz w:val="24"/>
              <w:szCs w:val="24"/>
            </w:rPr>
            <w:t xml:space="preserve">Análisis Exploratorio de Datos en el Fútbol </w:t>
          </w:r>
        </w:p>
      </w:tc>
      <w:tc>
        <w:tcPr>
          <w:tcW w:w="4678" w:type="dxa"/>
        </w:tcPr>
        <w:p w14:paraId="50DE3BBC" w14:textId="110C441A" w:rsidR="00CC33A3" w:rsidRPr="009C3D1E" w:rsidRDefault="00CC33A3" w:rsidP="009C3D1E">
          <w:pPr>
            <w:ind w:right="462"/>
            <w:jc w:val="right"/>
            <w:rPr>
              <w:color w:val="00B050"/>
            </w:rPr>
          </w:pPr>
          <w:r w:rsidRPr="009C3D1E">
            <w:rPr>
              <w:i/>
            </w:rPr>
            <w:t>Autor: Fernando Sanchez Llorens</w:t>
          </w:r>
        </w:p>
      </w:tc>
    </w:tr>
  </w:tbl>
  <w:p w14:paraId="1060AA24" w14:textId="6C88D109" w:rsidR="00560CCB" w:rsidRPr="009C3D1E" w:rsidRDefault="00560CCB">
    <w:pPr>
      <w:pStyle w:val="Encabezado"/>
      <w:rPr>
        <w:color w:val="00B05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48E81" w14:textId="494A4F4B" w:rsidR="00CC33A3" w:rsidRPr="009C3D1E" w:rsidRDefault="00CC33A3" w:rsidP="00CC33A3">
    <w:pPr>
      <w:pStyle w:val="Ttulo"/>
      <w:pBdr>
        <w:bottom w:val="single" w:sz="8" w:space="14" w:color="4F81BD" w:themeColor="accent1"/>
      </w:pBdr>
      <w:ind w:left="-1800" w:right="-1800"/>
      <w:jc w:val="center"/>
      <w:rPr>
        <w:b/>
        <w:bCs/>
        <w:color w:val="00B050"/>
      </w:rPr>
    </w:pPr>
    <w:bookmarkStart w:id="9" w:name="_Hlk194950616"/>
    <w:r w:rsidRPr="009C3D1E">
      <w:rPr>
        <w:b/>
        <w:bCs/>
        <w:color w:val="00B050"/>
      </w:rPr>
      <w:t>Análisis Exploratorio de Datos en el Fútbol</w:t>
    </w:r>
    <w:bookmarkStart w:id="10" w:name="_Hlk194938362"/>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5074"/>
    </w:tblGrid>
    <w:tr w:rsidR="00CC33A3" w:rsidRPr="009C3D1E" w14:paraId="1C78E137" w14:textId="77777777" w:rsidTr="00B31E8A">
      <w:tc>
        <w:tcPr>
          <w:tcW w:w="4390" w:type="dxa"/>
        </w:tcPr>
        <w:p w14:paraId="3B7BDEDE" w14:textId="7FFC2036" w:rsidR="00CC33A3" w:rsidRPr="00B31E8A" w:rsidRDefault="00CC33A3" w:rsidP="00CC33A3">
          <w:pPr>
            <w:rPr>
              <w:color w:val="018101"/>
            </w:rPr>
          </w:pPr>
          <w:r w:rsidRPr="00B31E8A">
            <w:rPr>
              <w:i/>
              <w:color w:val="018101"/>
            </w:rPr>
            <w:t xml:space="preserve">Data Science Bootcamp - </w:t>
          </w:r>
          <w:r w:rsidR="00B31E8A" w:rsidRPr="00B31E8A">
            <w:rPr>
              <w:i/>
              <w:color w:val="018101"/>
            </w:rPr>
            <w:t>a</w:t>
          </w:r>
          <w:r w:rsidRPr="00B31E8A">
            <w:rPr>
              <w:i/>
              <w:color w:val="018101"/>
            </w:rPr>
            <w:t>bril 2025</w:t>
          </w:r>
        </w:p>
      </w:tc>
      <w:tc>
        <w:tcPr>
          <w:tcW w:w="5074" w:type="dxa"/>
        </w:tcPr>
        <w:p w14:paraId="1A21C46A" w14:textId="4135A02B" w:rsidR="00CC33A3" w:rsidRPr="00B31E8A" w:rsidRDefault="00CC33A3" w:rsidP="00CC33A3">
          <w:pPr>
            <w:jc w:val="right"/>
            <w:rPr>
              <w:color w:val="018101"/>
            </w:rPr>
          </w:pPr>
          <w:r w:rsidRPr="00B31E8A">
            <w:rPr>
              <w:i/>
              <w:color w:val="018101"/>
            </w:rPr>
            <w:t>Autor: Fernando Sanchez Llorens</w:t>
          </w:r>
        </w:p>
      </w:tc>
    </w:tr>
    <w:bookmarkEnd w:id="9"/>
    <w:bookmarkEnd w:id="10"/>
  </w:tbl>
  <w:p w14:paraId="6E68F312" w14:textId="77777777" w:rsidR="00CC33A3" w:rsidRPr="009C3D1E" w:rsidRDefault="00CC33A3" w:rsidP="00CC33A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389414E"/>
    <w:multiLevelType w:val="multilevel"/>
    <w:tmpl w:val="0DDC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91481"/>
    <w:multiLevelType w:val="multilevel"/>
    <w:tmpl w:val="965A8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3E667B"/>
    <w:multiLevelType w:val="multilevel"/>
    <w:tmpl w:val="848EC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F0065A"/>
    <w:multiLevelType w:val="multilevel"/>
    <w:tmpl w:val="A75013EA"/>
    <w:lvl w:ilvl="0">
      <w:start w:val="1"/>
      <w:numFmt w:val="bullet"/>
      <w:lvlText w:val=""/>
      <w:lvlJc w:val="left"/>
      <w:pPr>
        <w:tabs>
          <w:tab w:val="num" w:pos="1077"/>
        </w:tabs>
        <w:ind w:left="1077" w:hanging="360"/>
      </w:pPr>
      <w:rPr>
        <w:rFonts w:ascii="Symbol" w:hAnsi="Symbol" w:hint="default"/>
        <w:sz w:val="20"/>
      </w:rPr>
    </w:lvl>
    <w:lvl w:ilvl="1" w:tentative="1">
      <w:start w:val="1"/>
      <w:numFmt w:val="bullet"/>
      <w:lvlText w:val="o"/>
      <w:lvlJc w:val="left"/>
      <w:pPr>
        <w:tabs>
          <w:tab w:val="num" w:pos="1797"/>
        </w:tabs>
        <w:ind w:left="1797" w:hanging="360"/>
      </w:pPr>
      <w:rPr>
        <w:rFonts w:ascii="Courier New" w:hAnsi="Courier New" w:hint="default"/>
        <w:sz w:val="20"/>
      </w:rPr>
    </w:lvl>
    <w:lvl w:ilvl="2" w:tentative="1">
      <w:start w:val="1"/>
      <w:numFmt w:val="bullet"/>
      <w:lvlText w:val=""/>
      <w:lvlJc w:val="left"/>
      <w:pPr>
        <w:tabs>
          <w:tab w:val="num" w:pos="2517"/>
        </w:tabs>
        <w:ind w:left="2517" w:hanging="360"/>
      </w:pPr>
      <w:rPr>
        <w:rFonts w:ascii="Wingdings" w:hAnsi="Wingdings" w:hint="default"/>
        <w:sz w:val="20"/>
      </w:rPr>
    </w:lvl>
    <w:lvl w:ilvl="3" w:tentative="1">
      <w:start w:val="1"/>
      <w:numFmt w:val="bullet"/>
      <w:lvlText w:val=""/>
      <w:lvlJc w:val="left"/>
      <w:pPr>
        <w:tabs>
          <w:tab w:val="num" w:pos="3237"/>
        </w:tabs>
        <w:ind w:left="3237" w:hanging="360"/>
      </w:pPr>
      <w:rPr>
        <w:rFonts w:ascii="Wingdings" w:hAnsi="Wingdings" w:hint="default"/>
        <w:sz w:val="20"/>
      </w:rPr>
    </w:lvl>
    <w:lvl w:ilvl="4" w:tentative="1">
      <w:start w:val="1"/>
      <w:numFmt w:val="bullet"/>
      <w:lvlText w:val=""/>
      <w:lvlJc w:val="left"/>
      <w:pPr>
        <w:tabs>
          <w:tab w:val="num" w:pos="3957"/>
        </w:tabs>
        <w:ind w:left="3957" w:hanging="360"/>
      </w:pPr>
      <w:rPr>
        <w:rFonts w:ascii="Wingdings" w:hAnsi="Wingdings" w:hint="default"/>
        <w:sz w:val="20"/>
      </w:rPr>
    </w:lvl>
    <w:lvl w:ilvl="5" w:tentative="1">
      <w:start w:val="1"/>
      <w:numFmt w:val="bullet"/>
      <w:lvlText w:val=""/>
      <w:lvlJc w:val="left"/>
      <w:pPr>
        <w:tabs>
          <w:tab w:val="num" w:pos="4677"/>
        </w:tabs>
        <w:ind w:left="4677" w:hanging="360"/>
      </w:pPr>
      <w:rPr>
        <w:rFonts w:ascii="Wingdings" w:hAnsi="Wingdings" w:hint="default"/>
        <w:sz w:val="20"/>
      </w:rPr>
    </w:lvl>
    <w:lvl w:ilvl="6" w:tentative="1">
      <w:start w:val="1"/>
      <w:numFmt w:val="bullet"/>
      <w:lvlText w:val=""/>
      <w:lvlJc w:val="left"/>
      <w:pPr>
        <w:tabs>
          <w:tab w:val="num" w:pos="5397"/>
        </w:tabs>
        <w:ind w:left="5397" w:hanging="360"/>
      </w:pPr>
      <w:rPr>
        <w:rFonts w:ascii="Wingdings" w:hAnsi="Wingdings" w:hint="default"/>
        <w:sz w:val="20"/>
      </w:rPr>
    </w:lvl>
    <w:lvl w:ilvl="7" w:tentative="1">
      <w:start w:val="1"/>
      <w:numFmt w:val="bullet"/>
      <w:lvlText w:val=""/>
      <w:lvlJc w:val="left"/>
      <w:pPr>
        <w:tabs>
          <w:tab w:val="num" w:pos="6117"/>
        </w:tabs>
        <w:ind w:left="6117" w:hanging="360"/>
      </w:pPr>
      <w:rPr>
        <w:rFonts w:ascii="Wingdings" w:hAnsi="Wingdings" w:hint="default"/>
        <w:sz w:val="20"/>
      </w:rPr>
    </w:lvl>
    <w:lvl w:ilvl="8" w:tentative="1">
      <w:start w:val="1"/>
      <w:numFmt w:val="bullet"/>
      <w:lvlText w:val=""/>
      <w:lvlJc w:val="left"/>
      <w:pPr>
        <w:tabs>
          <w:tab w:val="num" w:pos="6837"/>
        </w:tabs>
        <w:ind w:left="6837" w:hanging="360"/>
      </w:pPr>
      <w:rPr>
        <w:rFonts w:ascii="Wingdings" w:hAnsi="Wingdings" w:hint="default"/>
        <w:sz w:val="20"/>
      </w:rPr>
    </w:lvl>
  </w:abstractNum>
  <w:abstractNum w:abstractNumId="13" w15:restartNumberingAfterBreak="0">
    <w:nsid w:val="276E580E"/>
    <w:multiLevelType w:val="multilevel"/>
    <w:tmpl w:val="8EEC8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F95936"/>
    <w:multiLevelType w:val="multilevel"/>
    <w:tmpl w:val="4F889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93787E"/>
    <w:multiLevelType w:val="multilevel"/>
    <w:tmpl w:val="8220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87B5C"/>
    <w:multiLevelType w:val="multilevel"/>
    <w:tmpl w:val="B9FA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201081"/>
    <w:multiLevelType w:val="multilevel"/>
    <w:tmpl w:val="A422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033604"/>
    <w:multiLevelType w:val="multilevel"/>
    <w:tmpl w:val="D354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523A7C"/>
    <w:multiLevelType w:val="multilevel"/>
    <w:tmpl w:val="E3946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252250"/>
    <w:multiLevelType w:val="multilevel"/>
    <w:tmpl w:val="2D0C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3078CE"/>
    <w:multiLevelType w:val="multilevel"/>
    <w:tmpl w:val="9A5E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9161E9"/>
    <w:multiLevelType w:val="multilevel"/>
    <w:tmpl w:val="05F042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C80BB9"/>
    <w:multiLevelType w:val="multilevel"/>
    <w:tmpl w:val="C47A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CD3584"/>
    <w:multiLevelType w:val="multilevel"/>
    <w:tmpl w:val="8022F9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750506EA"/>
    <w:multiLevelType w:val="multilevel"/>
    <w:tmpl w:val="00C2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5D1E96"/>
    <w:multiLevelType w:val="multilevel"/>
    <w:tmpl w:val="4CC0D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9952B0"/>
    <w:multiLevelType w:val="multilevel"/>
    <w:tmpl w:val="F1FA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7741523">
    <w:abstractNumId w:val="8"/>
  </w:num>
  <w:num w:numId="2" w16cid:durableId="1793476339">
    <w:abstractNumId w:val="6"/>
  </w:num>
  <w:num w:numId="3" w16cid:durableId="998851199">
    <w:abstractNumId w:val="5"/>
  </w:num>
  <w:num w:numId="4" w16cid:durableId="2003318115">
    <w:abstractNumId w:val="4"/>
  </w:num>
  <w:num w:numId="5" w16cid:durableId="2127387164">
    <w:abstractNumId w:val="7"/>
  </w:num>
  <w:num w:numId="6" w16cid:durableId="1184199650">
    <w:abstractNumId w:val="3"/>
  </w:num>
  <w:num w:numId="7" w16cid:durableId="2029217693">
    <w:abstractNumId w:val="2"/>
  </w:num>
  <w:num w:numId="8" w16cid:durableId="1843616287">
    <w:abstractNumId w:val="1"/>
  </w:num>
  <w:num w:numId="9" w16cid:durableId="2051303024">
    <w:abstractNumId w:val="0"/>
  </w:num>
  <w:num w:numId="10" w16cid:durableId="1074549628">
    <w:abstractNumId w:val="18"/>
  </w:num>
  <w:num w:numId="11" w16cid:durableId="1753625444">
    <w:abstractNumId w:val="27"/>
  </w:num>
  <w:num w:numId="12" w16cid:durableId="275716839">
    <w:abstractNumId w:val="22"/>
  </w:num>
  <w:num w:numId="13" w16cid:durableId="705179480">
    <w:abstractNumId w:val="20"/>
  </w:num>
  <w:num w:numId="14" w16cid:durableId="1556432154">
    <w:abstractNumId w:val="13"/>
  </w:num>
  <w:num w:numId="15" w16cid:durableId="84037843">
    <w:abstractNumId w:val="15"/>
  </w:num>
  <w:num w:numId="16" w16cid:durableId="1651792228">
    <w:abstractNumId w:val="23"/>
  </w:num>
  <w:num w:numId="17" w16cid:durableId="2068019706">
    <w:abstractNumId w:val="14"/>
  </w:num>
  <w:num w:numId="18" w16cid:durableId="1723092810">
    <w:abstractNumId w:val="16"/>
  </w:num>
  <w:num w:numId="19" w16cid:durableId="585043273">
    <w:abstractNumId w:val="26"/>
  </w:num>
  <w:num w:numId="20" w16cid:durableId="1036349661">
    <w:abstractNumId w:val="12"/>
  </w:num>
  <w:num w:numId="21" w16cid:durableId="1986617140">
    <w:abstractNumId w:val="10"/>
  </w:num>
  <w:num w:numId="22" w16cid:durableId="67968781">
    <w:abstractNumId w:val="25"/>
  </w:num>
  <w:num w:numId="23" w16cid:durableId="805856580">
    <w:abstractNumId w:val="19"/>
  </w:num>
  <w:num w:numId="24" w16cid:durableId="431820786">
    <w:abstractNumId w:val="21"/>
  </w:num>
  <w:num w:numId="25" w16cid:durableId="157772187">
    <w:abstractNumId w:val="24"/>
  </w:num>
  <w:num w:numId="26" w16cid:durableId="184296119">
    <w:abstractNumId w:val="11"/>
  </w:num>
  <w:num w:numId="27" w16cid:durableId="1081441698">
    <w:abstractNumId w:val="17"/>
  </w:num>
  <w:num w:numId="28" w16cid:durableId="9506248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033"/>
    <w:rsid w:val="0006063C"/>
    <w:rsid w:val="000800E3"/>
    <w:rsid w:val="000E0310"/>
    <w:rsid w:val="0015074B"/>
    <w:rsid w:val="001B7970"/>
    <w:rsid w:val="001C645D"/>
    <w:rsid w:val="00272201"/>
    <w:rsid w:val="0029639D"/>
    <w:rsid w:val="002D2792"/>
    <w:rsid w:val="00326F90"/>
    <w:rsid w:val="0036302D"/>
    <w:rsid w:val="00431FDB"/>
    <w:rsid w:val="004539F6"/>
    <w:rsid w:val="005128E7"/>
    <w:rsid w:val="00516998"/>
    <w:rsid w:val="0052031B"/>
    <w:rsid w:val="00560CCB"/>
    <w:rsid w:val="0058106D"/>
    <w:rsid w:val="005A6031"/>
    <w:rsid w:val="005E22DE"/>
    <w:rsid w:val="006C4E23"/>
    <w:rsid w:val="006D213E"/>
    <w:rsid w:val="00724E0B"/>
    <w:rsid w:val="00766C1E"/>
    <w:rsid w:val="007E11C5"/>
    <w:rsid w:val="00815102"/>
    <w:rsid w:val="008268B8"/>
    <w:rsid w:val="008A22F0"/>
    <w:rsid w:val="008F75B2"/>
    <w:rsid w:val="00945D46"/>
    <w:rsid w:val="009538B0"/>
    <w:rsid w:val="00963349"/>
    <w:rsid w:val="009C3D1E"/>
    <w:rsid w:val="00AA1D8D"/>
    <w:rsid w:val="00B31E8A"/>
    <w:rsid w:val="00B47730"/>
    <w:rsid w:val="00B871BC"/>
    <w:rsid w:val="00B94D11"/>
    <w:rsid w:val="00C94E8F"/>
    <w:rsid w:val="00CB0664"/>
    <w:rsid w:val="00CC33A3"/>
    <w:rsid w:val="00CD6F59"/>
    <w:rsid w:val="00D13097"/>
    <w:rsid w:val="00D50F9D"/>
    <w:rsid w:val="00E41038"/>
    <w:rsid w:val="00E82F3E"/>
    <w:rsid w:val="00EA46E1"/>
    <w:rsid w:val="00ED57BD"/>
    <w:rsid w:val="00FB5B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E45B16"/>
  <w14:defaultImageDpi w14:val="330"/>
  <w15:docId w15:val="{2EB17FB6-0373-460D-9BA0-5E18F20B1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E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C94E8F"/>
    <w:pPr>
      <w:keepNext/>
      <w:keepLines/>
      <w:spacing w:before="200" w:after="0"/>
      <w:outlineLvl w:val="1"/>
    </w:pPr>
    <w:rPr>
      <w:rFonts w:asciiTheme="majorHAnsi" w:eastAsiaTheme="majorEastAsia" w:hAnsiTheme="majorHAnsi" w:cstheme="majorBidi"/>
      <w:b/>
      <w:bCs/>
      <w:color w:val="00CC00"/>
      <w:sz w:val="30"/>
      <w:szCs w:val="26"/>
    </w:rPr>
  </w:style>
  <w:style w:type="paragraph" w:styleId="Ttulo3">
    <w:name w:val="heading 3"/>
    <w:basedOn w:val="Normal"/>
    <w:next w:val="Normal"/>
    <w:link w:val="Ttulo3Car"/>
    <w:uiPriority w:val="9"/>
    <w:unhideWhenUsed/>
    <w:qFormat/>
    <w:rsid w:val="002D2792"/>
    <w:pPr>
      <w:keepNext/>
      <w:keepLines/>
      <w:spacing w:before="200" w:after="0"/>
      <w:outlineLvl w:val="2"/>
    </w:pPr>
    <w:rPr>
      <w:rFonts w:asciiTheme="majorHAnsi" w:eastAsiaTheme="majorEastAsia" w:hAnsiTheme="majorHAnsi" w:cstheme="majorBidi"/>
      <w:b/>
      <w:bCs/>
      <w:color w:val="018101"/>
      <w:sz w:val="28"/>
    </w:rPr>
  </w:style>
  <w:style w:type="paragraph" w:styleId="Ttulo4">
    <w:name w:val="heading 4"/>
    <w:basedOn w:val="Normal"/>
    <w:next w:val="Normal"/>
    <w:link w:val="Ttulo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C94E8F"/>
    <w:rPr>
      <w:rFonts w:asciiTheme="majorHAnsi" w:eastAsiaTheme="majorEastAsia" w:hAnsiTheme="majorHAnsi" w:cstheme="majorBidi"/>
      <w:b/>
      <w:bCs/>
      <w:color w:val="00CC00"/>
      <w:sz w:val="30"/>
      <w:szCs w:val="26"/>
      <w:lang w:val="es-ES"/>
    </w:rPr>
  </w:style>
  <w:style w:type="character" w:customStyle="1" w:styleId="Ttulo3Car">
    <w:name w:val="Título 3 Car"/>
    <w:basedOn w:val="Fuentedeprrafopredeter"/>
    <w:link w:val="Ttulo3"/>
    <w:uiPriority w:val="9"/>
    <w:rsid w:val="002D2792"/>
    <w:rPr>
      <w:rFonts w:asciiTheme="majorHAnsi" w:eastAsiaTheme="majorEastAsia" w:hAnsiTheme="majorHAnsi" w:cstheme="majorBidi"/>
      <w:b/>
      <w:bCs/>
      <w:color w:val="018101"/>
      <w:sz w:val="28"/>
      <w:lang w:val="es-ES"/>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1B7970"/>
    <w:rPr>
      <w:color w:val="0000FF" w:themeColor="hyperlink"/>
      <w:u w:val="single"/>
    </w:rPr>
  </w:style>
  <w:style w:type="character" w:styleId="Mencinsinresolver">
    <w:name w:val="Unresolved Mention"/>
    <w:basedOn w:val="Fuentedeprrafopredeter"/>
    <w:uiPriority w:val="99"/>
    <w:semiHidden/>
    <w:unhideWhenUsed/>
    <w:rsid w:val="001B79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03364">
      <w:bodyDiv w:val="1"/>
      <w:marLeft w:val="0"/>
      <w:marRight w:val="0"/>
      <w:marTop w:val="0"/>
      <w:marBottom w:val="0"/>
      <w:divBdr>
        <w:top w:val="none" w:sz="0" w:space="0" w:color="auto"/>
        <w:left w:val="none" w:sz="0" w:space="0" w:color="auto"/>
        <w:bottom w:val="none" w:sz="0" w:space="0" w:color="auto"/>
        <w:right w:val="none" w:sz="0" w:space="0" w:color="auto"/>
      </w:divBdr>
    </w:div>
    <w:div w:id="47001647">
      <w:bodyDiv w:val="1"/>
      <w:marLeft w:val="0"/>
      <w:marRight w:val="0"/>
      <w:marTop w:val="0"/>
      <w:marBottom w:val="0"/>
      <w:divBdr>
        <w:top w:val="none" w:sz="0" w:space="0" w:color="auto"/>
        <w:left w:val="none" w:sz="0" w:space="0" w:color="auto"/>
        <w:bottom w:val="none" w:sz="0" w:space="0" w:color="auto"/>
        <w:right w:val="none" w:sz="0" w:space="0" w:color="auto"/>
      </w:divBdr>
    </w:div>
    <w:div w:id="49696753">
      <w:bodyDiv w:val="1"/>
      <w:marLeft w:val="0"/>
      <w:marRight w:val="0"/>
      <w:marTop w:val="0"/>
      <w:marBottom w:val="0"/>
      <w:divBdr>
        <w:top w:val="none" w:sz="0" w:space="0" w:color="auto"/>
        <w:left w:val="none" w:sz="0" w:space="0" w:color="auto"/>
        <w:bottom w:val="none" w:sz="0" w:space="0" w:color="auto"/>
        <w:right w:val="none" w:sz="0" w:space="0" w:color="auto"/>
      </w:divBdr>
      <w:divsChild>
        <w:div w:id="1893886576">
          <w:marLeft w:val="0"/>
          <w:marRight w:val="0"/>
          <w:marTop w:val="0"/>
          <w:marBottom w:val="0"/>
          <w:divBdr>
            <w:top w:val="none" w:sz="0" w:space="0" w:color="auto"/>
            <w:left w:val="none" w:sz="0" w:space="0" w:color="auto"/>
            <w:bottom w:val="none" w:sz="0" w:space="0" w:color="auto"/>
            <w:right w:val="none" w:sz="0" w:space="0" w:color="auto"/>
          </w:divBdr>
          <w:divsChild>
            <w:div w:id="236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65475">
      <w:bodyDiv w:val="1"/>
      <w:marLeft w:val="0"/>
      <w:marRight w:val="0"/>
      <w:marTop w:val="0"/>
      <w:marBottom w:val="0"/>
      <w:divBdr>
        <w:top w:val="none" w:sz="0" w:space="0" w:color="auto"/>
        <w:left w:val="none" w:sz="0" w:space="0" w:color="auto"/>
        <w:bottom w:val="none" w:sz="0" w:space="0" w:color="auto"/>
        <w:right w:val="none" w:sz="0" w:space="0" w:color="auto"/>
      </w:divBdr>
    </w:div>
    <w:div w:id="193933469">
      <w:bodyDiv w:val="1"/>
      <w:marLeft w:val="0"/>
      <w:marRight w:val="0"/>
      <w:marTop w:val="0"/>
      <w:marBottom w:val="0"/>
      <w:divBdr>
        <w:top w:val="none" w:sz="0" w:space="0" w:color="auto"/>
        <w:left w:val="none" w:sz="0" w:space="0" w:color="auto"/>
        <w:bottom w:val="none" w:sz="0" w:space="0" w:color="auto"/>
        <w:right w:val="none" w:sz="0" w:space="0" w:color="auto"/>
      </w:divBdr>
    </w:div>
    <w:div w:id="208807287">
      <w:bodyDiv w:val="1"/>
      <w:marLeft w:val="0"/>
      <w:marRight w:val="0"/>
      <w:marTop w:val="0"/>
      <w:marBottom w:val="0"/>
      <w:divBdr>
        <w:top w:val="none" w:sz="0" w:space="0" w:color="auto"/>
        <w:left w:val="none" w:sz="0" w:space="0" w:color="auto"/>
        <w:bottom w:val="none" w:sz="0" w:space="0" w:color="auto"/>
        <w:right w:val="none" w:sz="0" w:space="0" w:color="auto"/>
      </w:divBdr>
    </w:div>
    <w:div w:id="287709562">
      <w:bodyDiv w:val="1"/>
      <w:marLeft w:val="0"/>
      <w:marRight w:val="0"/>
      <w:marTop w:val="0"/>
      <w:marBottom w:val="0"/>
      <w:divBdr>
        <w:top w:val="none" w:sz="0" w:space="0" w:color="auto"/>
        <w:left w:val="none" w:sz="0" w:space="0" w:color="auto"/>
        <w:bottom w:val="none" w:sz="0" w:space="0" w:color="auto"/>
        <w:right w:val="none" w:sz="0" w:space="0" w:color="auto"/>
      </w:divBdr>
    </w:div>
    <w:div w:id="348601891">
      <w:bodyDiv w:val="1"/>
      <w:marLeft w:val="0"/>
      <w:marRight w:val="0"/>
      <w:marTop w:val="0"/>
      <w:marBottom w:val="0"/>
      <w:divBdr>
        <w:top w:val="none" w:sz="0" w:space="0" w:color="auto"/>
        <w:left w:val="none" w:sz="0" w:space="0" w:color="auto"/>
        <w:bottom w:val="none" w:sz="0" w:space="0" w:color="auto"/>
        <w:right w:val="none" w:sz="0" w:space="0" w:color="auto"/>
      </w:divBdr>
    </w:div>
    <w:div w:id="376129566">
      <w:bodyDiv w:val="1"/>
      <w:marLeft w:val="0"/>
      <w:marRight w:val="0"/>
      <w:marTop w:val="0"/>
      <w:marBottom w:val="0"/>
      <w:divBdr>
        <w:top w:val="none" w:sz="0" w:space="0" w:color="auto"/>
        <w:left w:val="none" w:sz="0" w:space="0" w:color="auto"/>
        <w:bottom w:val="none" w:sz="0" w:space="0" w:color="auto"/>
        <w:right w:val="none" w:sz="0" w:space="0" w:color="auto"/>
      </w:divBdr>
    </w:div>
    <w:div w:id="411127895">
      <w:bodyDiv w:val="1"/>
      <w:marLeft w:val="0"/>
      <w:marRight w:val="0"/>
      <w:marTop w:val="0"/>
      <w:marBottom w:val="0"/>
      <w:divBdr>
        <w:top w:val="none" w:sz="0" w:space="0" w:color="auto"/>
        <w:left w:val="none" w:sz="0" w:space="0" w:color="auto"/>
        <w:bottom w:val="none" w:sz="0" w:space="0" w:color="auto"/>
        <w:right w:val="none" w:sz="0" w:space="0" w:color="auto"/>
      </w:divBdr>
    </w:div>
    <w:div w:id="426387854">
      <w:bodyDiv w:val="1"/>
      <w:marLeft w:val="0"/>
      <w:marRight w:val="0"/>
      <w:marTop w:val="0"/>
      <w:marBottom w:val="0"/>
      <w:divBdr>
        <w:top w:val="none" w:sz="0" w:space="0" w:color="auto"/>
        <w:left w:val="none" w:sz="0" w:space="0" w:color="auto"/>
        <w:bottom w:val="none" w:sz="0" w:space="0" w:color="auto"/>
        <w:right w:val="none" w:sz="0" w:space="0" w:color="auto"/>
      </w:divBdr>
    </w:div>
    <w:div w:id="434372902">
      <w:bodyDiv w:val="1"/>
      <w:marLeft w:val="0"/>
      <w:marRight w:val="0"/>
      <w:marTop w:val="0"/>
      <w:marBottom w:val="0"/>
      <w:divBdr>
        <w:top w:val="none" w:sz="0" w:space="0" w:color="auto"/>
        <w:left w:val="none" w:sz="0" w:space="0" w:color="auto"/>
        <w:bottom w:val="none" w:sz="0" w:space="0" w:color="auto"/>
        <w:right w:val="none" w:sz="0" w:space="0" w:color="auto"/>
      </w:divBdr>
    </w:div>
    <w:div w:id="577130440">
      <w:bodyDiv w:val="1"/>
      <w:marLeft w:val="0"/>
      <w:marRight w:val="0"/>
      <w:marTop w:val="0"/>
      <w:marBottom w:val="0"/>
      <w:divBdr>
        <w:top w:val="none" w:sz="0" w:space="0" w:color="auto"/>
        <w:left w:val="none" w:sz="0" w:space="0" w:color="auto"/>
        <w:bottom w:val="none" w:sz="0" w:space="0" w:color="auto"/>
        <w:right w:val="none" w:sz="0" w:space="0" w:color="auto"/>
      </w:divBdr>
    </w:div>
    <w:div w:id="678652802">
      <w:bodyDiv w:val="1"/>
      <w:marLeft w:val="0"/>
      <w:marRight w:val="0"/>
      <w:marTop w:val="0"/>
      <w:marBottom w:val="0"/>
      <w:divBdr>
        <w:top w:val="none" w:sz="0" w:space="0" w:color="auto"/>
        <w:left w:val="none" w:sz="0" w:space="0" w:color="auto"/>
        <w:bottom w:val="none" w:sz="0" w:space="0" w:color="auto"/>
        <w:right w:val="none" w:sz="0" w:space="0" w:color="auto"/>
      </w:divBdr>
    </w:div>
    <w:div w:id="716196497">
      <w:bodyDiv w:val="1"/>
      <w:marLeft w:val="0"/>
      <w:marRight w:val="0"/>
      <w:marTop w:val="0"/>
      <w:marBottom w:val="0"/>
      <w:divBdr>
        <w:top w:val="none" w:sz="0" w:space="0" w:color="auto"/>
        <w:left w:val="none" w:sz="0" w:space="0" w:color="auto"/>
        <w:bottom w:val="none" w:sz="0" w:space="0" w:color="auto"/>
        <w:right w:val="none" w:sz="0" w:space="0" w:color="auto"/>
      </w:divBdr>
    </w:div>
    <w:div w:id="722101487">
      <w:bodyDiv w:val="1"/>
      <w:marLeft w:val="0"/>
      <w:marRight w:val="0"/>
      <w:marTop w:val="0"/>
      <w:marBottom w:val="0"/>
      <w:divBdr>
        <w:top w:val="none" w:sz="0" w:space="0" w:color="auto"/>
        <w:left w:val="none" w:sz="0" w:space="0" w:color="auto"/>
        <w:bottom w:val="none" w:sz="0" w:space="0" w:color="auto"/>
        <w:right w:val="none" w:sz="0" w:space="0" w:color="auto"/>
      </w:divBdr>
    </w:div>
    <w:div w:id="732774178">
      <w:bodyDiv w:val="1"/>
      <w:marLeft w:val="0"/>
      <w:marRight w:val="0"/>
      <w:marTop w:val="0"/>
      <w:marBottom w:val="0"/>
      <w:divBdr>
        <w:top w:val="none" w:sz="0" w:space="0" w:color="auto"/>
        <w:left w:val="none" w:sz="0" w:space="0" w:color="auto"/>
        <w:bottom w:val="none" w:sz="0" w:space="0" w:color="auto"/>
        <w:right w:val="none" w:sz="0" w:space="0" w:color="auto"/>
      </w:divBdr>
    </w:div>
    <w:div w:id="750548259">
      <w:bodyDiv w:val="1"/>
      <w:marLeft w:val="0"/>
      <w:marRight w:val="0"/>
      <w:marTop w:val="0"/>
      <w:marBottom w:val="0"/>
      <w:divBdr>
        <w:top w:val="none" w:sz="0" w:space="0" w:color="auto"/>
        <w:left w:val="none" w:sz="0" w:space="0" w:color="auto"/>
        <w:bottom w:val="none" w:sz="0" w:space="0" w:color="auto"/>
        <w:right w:val="none" w:sz="0" w:space="0" w:color="auto"/>
      </w:divBdr>
    </w:div>
    <w:div w:id="760832284">
      <w:bodyDiv w:val="1"/>
      <w:marLeft w:val="0"/>
      <w:marRight w:val="0"/>
      <w:marTop w:val="0"/>
      <w:marBottom w:val="0"/>
      <w:divBdr>
        <w:top w:val="none" w:sz="0" w:space="0" w:color="auto"/>
        <w:left w:val="none" w:sz="0" w:space="0" w:color="auto"/>
        <w:bottom w:val="none" w:sz="0" w:space="0" w:color="auto"/>
        <w:right w:val="none" w:sz="0" w:space="0" w:color="auto"/>
      </w:divBdr>
    </w:div>
    <w:div w:id="849413896">
      <w:bodyDiv w:val="1"/>
      <w:marLeft w:val="0"/>
      <w:marRight w:val="0"/>
      <w:marTop w:val="0"/>
      <w:marBottom w:val="0"/>
      <w:divBdr>
        <w:top w:val="none" w:sz="0" w:space="0" w:color="auto"/>
        <w:left w:val="none" w:sz="0" w:space="0" w:color="auto"/>
        <w:bottom w:val="none" w:sz="0" w:space="0" w:color="auto"/>
        <w:right w:val="none" w:sz="0" w:space="0" w:color="auto"/>
      </w:divBdr>
    </w:div>
    <w:div w:id="892886688">
      <w:bodyDiv w:val="1"/>
      <w:marLeft w:val="0"/>
      <w:marRight w:val="0"/>
      <w:marTop w:val="0"/>
      <w:marBottom w:val="0"/>
      <w:divBdr>
        <w:top w:val="none" w:sz="0" w:space="0" w:color="auto"/>
        <w:left w:val="none" w:sz="0" w:space="0" w:color="auto"/>
        <w:bottom w:val="none" w:sz="0" w:space="0" w:color="auto"/>
        <w:right w:val="none" w:sz="0" w:space="0" w:color="auto"/>
      </w:divBdr>
    </w:div>
    <w:div w:id="907570220">
      <w:bodyDiv w:val="1"/>
      <w:marLeft w:val="0"/>
      <w:marRight w:val="0"/>
      <w:marTop w:val="0"/>
      <w:marBottom w:val="0"/>
      <w:divBdr>
        <w:top w:val="none" w:sz="0" w:space="0" w:color="auto"/>
        <w:left w:val="none" w:sz="0" w:space="0" w:color="auto"/>
        <w:bottom w:val="none" w:sz="0" w:space="0" w:color="auto"/>
        <w:right w:val="none" w:sz="0" w:space="0" w:color="auto"/>
      </w:divBdr>
    </w:div>
    <w:div w:id="1054701219">
      <w:bodyDiv w:val="1"/>
      <w:marLeft w:val="0"/>
      <w:marRight w:val="0"/>
      <w:marTop w:val="0"/>
      <w:marBottom w:val="0"/>
      <w:divBdr>
        <w:top w:val="none" w:sz="0" w:space="0" w:color="auto"/>
        <w:left w:val="none" w:sz="0" w:space="0" w:color="auto"/>
        <w:bottom w:val="none" w:sz="0" w:space="0" w:color="auto"/>
        <w:right w:val="none" w:sz="0" w:space="0" w:color="auto"/>
      </w:divBdr>
    </w:div>
    <w:div w:id="1058167858">
      <w:bodyDiv w:val="1"/>
      <w:marLeft w:val="0"/>
      <w:marRight w:val="0"/>
      <w:marTop w:val="0"/>
      <w:marBottom w:val="0"/>
      <w:divBdr>
        <w:top w:val="none" w:sz="0" w:space="0" w:color="auto"/>
        <w:left w:val="none" w:sz="0" w:space="0" w:color="auto"/>
        <w:bottom w:val="none" w:sz="0" w:space="0" w:color="auto"/>
        <w:right w:val="none" w:sz="0" w:space="0" w:color="auto"/>
      </w:divBdr>
    </w:div>
    <w:div w:id="1069304140">
      <w:bodyDiv w:val="1"/>
      <w:marLeft w:val="0"/>
      <w:marRight w:val="0"/>
      <w:marTop w:val="0"/>
      <w:marBottom w:val="0"/>
      <w:divBdr>
        <w:top w:val="none" w:sz="0" w:space="0" w:color="auto"/>
        <w:left w:val="none" w:sz="0" w:space="0" w:color="auto"/>
        <w:bottom w:val="none" w:sz="0" w:space="0" w:color="auto"/>
        <w:right w:val="none" w:sz="0" w:space="0" w:color="auto"/>
      </w:divBdr>
    </w:div>
    <w:div w:id="1282108768">
      <w:bodyDiv w:val="1"/>
      <w:marLeft w:val="0"/>
      <w:marRight w:val="0"/>
      <w:marTop w:val="0"/>
      <w:marBottom w:val="0"/>
      <w:divBdr>
        <w:top w:val="none" w:sz="0" w:space="0" w:color="auto"/>
        <w:left w:val="none" w:sz="0" w:space="0" w:color="auto"/>
        <w:bottom w:val="none" w:sz="0" w:space="0" w:color="auto"/>
        <w:right w:val="none" w:sz="0" w:space="0" w:color="auto"/>
      </w:divBdr>
    </w:div>
    <w:div w:id="1282148990">
      <w:bodyDiv w:val="1"/>
      <w:marLeft w:val="0"/>
      <w:marRight w:val="0"/>
      <w:marTop w:val="0"/>
      <w:marBottom w:val="0"/>
      <w:divBdr>
        <w:top w:val="none" w:sz="0" w:space="0" w:color="auto"/>
        <w:left w:val="none" w:sz="0" w:space="0" w:color="auto"/>
        <w:bottom w:val="none" w:sz="0" w:space="0" w:color="auto"/>
        <w:right w:val="none" w:sz="0" w:space="0" w:color="auto"/>
      </w:divBdr>
    </w:div>
    <w:div w:id="1349140924">
      <w:bodyDiv w:val="1"/>
      <w:marLeft w:val="0"/>
      <w:marRight w:val="0"/>
      <w:marTop w:val="0"/>
      <w:marBottom w:val="0"/>
      <w:divBdr>
        <w:top w:val="none" w:sz="0" w:space="0" w:color="auto"/>
        <w:left w:val="none" w:sz="0" w:space="0" w:color="auto"/>
        <w:bottom w:val="none" w:sz="0" w:space="0" w:color="auto"/>
        <w:right w:val="none" w:sz="0" w:space="0" w:color="auto"/>
      </w:divBdr>
    </w:div>
    <w:div w:id="1484809278">
      <w:bodyDiv w:val="1"/>
      <w:marLeft w:val="0"/>
      <w:marRight w:val="0"/>
      <w:marTop w:val="0"/>
      <w:marBottom w:val="0"/>
      <w:divBdr>
        <w:top w:val="none" w:sz="0" w:space="0" w:color="auto"/>
        <w:left w:val="none" w:sz="0" w:space="0" w:color="auto"/>
        <w:bottom w:val="none" w:sz="0" w:space="0" w:color="auto"/>
        <w:right w:val="none" w:sz="0" w:space="0" w:color="auto"/>
      </w:divBdr>
    </w:div>
    <w:div w:id="1488398864">
      <w:bodyDiv w:val="1"/>
      <w:marLeft w:val="0"/>
      <w:marRight w:val="0"/>
      <w:marTop w:val="0"/>
      <w:marBottom w:val="0"/>
      <w:divBdr>
        <w:top w:val="none" w:sz="0" w:space="0" w:color="auto"/>
        <w:left w:val="none" w:sz="0" w:space="0" w:color="auto"/>
        <w:bottom w:val="none" w:sz="0" w:space="0" w:color="auto"/>
        <w:right w:val="none" w:sz="0" w:space="0" w:color="auto"/>
      </w:divBdr>
    </w:div>
    <w:div w:id="1582331830">
      <w:bodyDiv w:val="1"/>
      <w:marLeft w:val="0"/>
      <w:marRight w:val="0"/>
      <w:marTop w:val="0"/>
      <w:marBottom w:val="0"/>
      <w:divBdr>
        <w:top w:val="none" w:sz="0" w:space="0" w:color="auto"/>
        <w:left w:val="none" w:sz="0" w:space="0" w:color="auto"/>
        <w:bottom w:val="none" w:sz="0" w:space="0" w:color="auto"/>
        <w:right w:val="none" w:sz="0" w:space="0" w:color="auto"/>
      </w:divBdr>
    </w:div>
    <w:div w:id="1595168662">
      <w:bodyDiv w:val="1"/>
      <w:marLeft w:val="0"/>
      <w:marRight w:val="0"/>
      <w:marTop w:val="0"/>
      <w:marBottom w:val="0"/>
      <w:divBdr>
        <w:top w:val="none" w:sz="0" w:space="0" w:color="auto"/>
        <w:left w:val="none" w:sz="0" w:space="0" w:color="auto"/>
        <w:bottom w:val="none" w:sz="0" w:space="0" w:color="auto"/>
        <w:right w:val="none" w:sz="0" w:space="0" w:color="auto"/>
      </w:divBdr>
      <w:divsChild>
        <w:div w:id="1358628510">
          <w:marLeft w:val="0"/>
          <w:marRight w:val="0"/>
          <w:marTop w:val="0"/>
          <w:marBottom w:val="0"/>
          <w:divBdr>
            <w:top w:val="none" w:sz="0" w:space="0" w:color="auto"/>
            <w:left w:val="none" w:sz="0" w:space="0" w:color="auto"/>
            <w:bottom w:val="none" w:sz="0" w:space="0" w:color="auto"/>
            <w:right w:val="none" w:sz="0" w:space="0" w:color="auto"/>
          </w:divBdr>
          <w:divsChild>
            <w:div w:id="409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36772">
      <w:bodyDiv w:val="1"/>
      <w:marLeft w:val="0"/>
      <w:marRight w:val="0"/>
      <w:marTop w:val="0"/>
      <w:marBottom w:val="0"/>
      <w:divBdr>
        <w:top w:val="none" w:sz="0" w:space="0" w:color="auto"/>
        <w:left w:val="none" w:sz="0" w:space="0" w:color="auto"/>
        <w:bottom w:val="none" w:sz="0" w:space="0" w:color="auto"/>
        <w:right w:val="none" w:sz="0" w:space="0" w:color="auto"/>
      </w:divBdr>
    </w:div>
    <w:div w:id="1692955051">
      <w:bodyDiv w:val="1"/>
      <w:marLeft w:val="0"/>
      <w:marRight w:val="0"/>
      <w:marTop w:val="0"/>
      <w:marBottom w:val="0"/>
      <w:divBdr>
        <w:top w:val="none" w:sz="0" w:space="0" w:color="auto"/>
        <w:left w:val="none" w:sz="0" w:space="0" w:color="auto"/>
        <w:bottom w:val="none" w:sz="0" w:space="0" w:color="auto"/>
        <w:right w:val="none" w:sz="0" w:space="0" w:color="auto"/>
      </w:divBdr>
    </w:div>
    <w:div w:id="1738670295">
      <w:bodyDiv w:val="1"/>
      <w:marLeft w:val="0"/>
      <w:marRight w:val="0"/>
      <w:marTop w:val="0"/>
      <w:marBottom w:val="0"/>
      <w:divBdr>
        <w:top w:val="none" w:sz="0" w:space="0" w:color="auto"/>
        <w:left w:val="none" w:sz="0" w:space="0" w:color="auto"/>
        <w:bottom w:val="none" w:sz="0" w:space="0" w:color="auto"/>
        <w:right w:val="none" w:sz="0" w:space="0" w:color="auto"/>
      </w:divBdr>
    </w:div>
    <w:div w:id="1788112476">
      <w:bodyDiv w:val="1"/>
      <w:marLeft w:val="0"/>
      <w:marRight w:val="0"/>
      <w:marTop w:val="0"/>
      <w:marBottom w:val="0"/>
      <w:divBdr>
        <w:top w:val="none" w:sz="0" w:space="0" w:color="auto"/>
        <w:left w:val="none" w:sz="0" w:space="0" w:color="auto"/>
        <w:bottom w:val="none" w:sz="0" w:space="0" w:color="auto"/>
        <w:right w:val="none" w:sz="0" w:space="0" w:color="auto"/>
      </w:divBdr>
    </w:div>
    <w:div w:id="1801067090">
      <w:bodyDiv w:val="1"/>
      <w:marLeft w:val="0"/>
      <w:marRight w:val="0"/>
      <w:marTop w:val="0"/>
      <w:marBottom w:val="0"/>
      <w:divBdr>
        <w:top w:val="none" w:sz="0" w:space="0" w:color="auto"/>
        <w:left w:val="none" w:sz="0" w:space="0" w:color="auto"/>
        <w:bottom w:val="none" w:sz="0" w:space="0" w:color="auto"/>
        <w:right w:val="none" w:sz="0" w:space="0" w:color="auto"/>
      </w:divBdr>
      <w:divsChild>
        <w:div w:id="361247310">
          <w:marLeft w:val="0"/>
          <w:marRight w:val="0"/>
          <w:marTop w:val="0"/>
          <w:marBottom w:val="0"/>
          <w:divBdr>
            <w:top w:val="none" w:sz="0" w:space="0" w:color="auto"/>
            <w:left w:val="none" w:sz="0" w:space="0" w:color="auto"/>
            <w:bottom w:val="none" w:sz="0" w:space="0" w:color="auto"/>
            <w:right w:val="none" w:sz="0" w:space="0" w:color="auto"/>
          </w:divBdr>
          <w:divsChild>
            <w:div w:id="175462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15269">
      <w:bodyDiv w:val="1"/>
      <w:marLeft w:val="0"/>
      <w:marRight w:val="0"/>
      <w:marTop w:val="0"/>
      <w:marBottom w:val="0"/>
      <w:divBdr>
        <w:top w:val="none" w:sz="0" w:space="0" w:color="auto"/>
        <w:left w:val="none" w:sz="0" w:space="0" w:color="auto"/>
        <w:bottom w:val="none" w:sz="0" w:space="0" w:color="auto"/>
        <w:right w:val="none" w:sz="0" w:space="0" w:color="auto"/>
      </w:divBdr>
    </w:div>
    <w:div w:id="1861971344">
      <w:bodyDiv w:val="1"/>
      <w:marLeft w:val="0"/>
      <w:marRight w:val="0"/>
      <w:marTop w:val="0"/>
      <w:marBottom w:val="0"/>
      <w:divBdr>
        <w:top w:val="none" w:sz="0" w:space="0" w:color="auto"/>
        <w:left w:val="none" w:sz="0" w:space="0" w:color="auto"/>
        <w:bottom w:val="none" w:sz="0" w:space="0" w:color="auto"/>
        <w:right w:val="none" w:sz="0" w:space="0" w:color="auto"/>
      </w:divBdr>
    </w:div>
    <w:div w:id="1866092337">
      <w:bodyDiv w:val="1"/>
      <w:marLeft w:val="0"/>
      <w:marRight w:val="0"/>
      <w:marTop w:val="0"/>
      <w:marBottom w:val="0"/>
      <w:divBdr>
        <w:top w:val="none" w:sz="0" w:space="0" w:color="auto"/>
        <w:left w:val="none" w:sz="0" w:space="0" w:color="auto"/>
        <w:bottom w:val="none" w:sz="0" w:space="0" w:color="auto"/>
        <w:right w:val="none" w:sz="0" w:space="0" w:color="auto"/>
      </w:divBdr>
    </w:div>
    <w:div w:id="1986084599">
      <w:bodyDiv w:val="1"/>
      <w:marLeft w:val="0"/>
      <w:marRight w:val="0"/>
      <w:marTop w:val="0"/>
      <w:marBottom w:val="0"/>
      <w:divBdr>
        <w:top w:val="none" w:sz="0" w:space="0" w:color="auto"/>
        <w:left w:val="none" w:sz="0" w:space="0" w:color="auto"/>
        <w:bottom w:val="none" w:sz="0" w:space="0" w:color="auto"/>
        <w:right w:val="none" w:sz="0" w:space="0" w:color="auto"/>
      </w:divBdr>
    </w:div>
    <w:div w:id="2022850755">
      <w:bodyDiv w:val="1"/>
      <w:marLeft w:val="0"/>
      <w:marRight w:val="0"/>
      <w:marTop w:val="0"/>
      <w:marBottom w:val="0"/>
      <w:divBdr>
        <w:top w:val="none" w:sz="0" w:space="0" w:color="auto"/>
        <w:left w:val="none" w:sz="0" w:space="0" w:color="auto"/>
        <w:bottom w:val="none" w:sz="0" w:space="0" w:color="auto"/>
        <w:right w:val="none" w:sz="0" w:space="0" w:color="auto"/>
      </w:divBdr>
      <w:divsChild>
        <w:div w:id="1436705191">
          <w:marLeft w:val="0"/>
          <w:marRight w:val="0"/>
          <w:marTop w:val="0"/>
          <w:marBottom w:val="0"/>
          <w:divBdr>
            <w:top w:val="none" w:sz="0" w:space="0" w:color="auto"/>
            <w:left w:val="none" w:sz="0" w:space="0" w:color="auto"/>
            <w:bottom w:val="none" w:sz="0" w:space="0" w:color="auto"/>
            <w:right w:val="none" w:sz="0" w:space="0" w:color="auto"/>
          </w:divBdr>
          <w:divsChild>
            <w:div w:id="96962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32240">
      <w:bodyDiv w:val="1"/>
      <w:marLeft w:val="0"/>
      <w:marRight w:val="0"/>
      <w:marTop w:val="0"/>
      <w:marBottom w:val="0"/>
      <w:divBdr>
        <w:top w:val="none" w:sz="0" w:space="0" w:color="auto"/>
        <w:left w:val="none" w:sz="0" w:space="0" w:color="auto"/>
        <w:bottom w:val="none" w:sz="0" w:space="0" w:color="auto"/>
        <w:right w:val="none" w:sz="0" w:space="0" w:color="auto"/>
      </w:divBdr>
    </w:div>
    <w:div w:id="20411269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gokhanergul/football-match-statistics" TargetMode="Externa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467</TotalTime>
  <Pages>10</Pages>
  <Words>2438</Words>
  <Characters>13415</Characters>
  <Application>Microsoft Office Word</Application>
  <DocSecurity>0</DocSecurity>
  <Lines>111</Lines>
  <Paragraphs>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sanchez</cp:lastModifiedBy>
  <cp:revision>16</cp:revision>
  <dcterms:created xsi:type="dcterms:W3CDTF">2013-12-23T23:15:00Z</dcterms:created>
  <dcterms:modified xsi:type="dcterms:W3CDTF">2025-04-07T19:21:00Z</dcterms:modified>
  <cp:category/>
</cp:coreProperties>
</file>